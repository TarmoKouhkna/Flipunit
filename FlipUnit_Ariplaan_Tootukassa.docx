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0FBB" w14:textId="77777777" w:rsidR="008446E5" w:rsidRDefault="00000000">
      <w:pPr>
        <w:pStyle w:val="Title"/>
        <w:jc w:val="center"/>
      </w:pPr>
      <w:r>
        <w:t>ÄRIPLAAN</w:t>
      </w:r>
    </w:p>
    <w:p w14:paraId="5ED074DD" w14:textId="77777777" w:rsidR="008446E5" w:rsidRDefault="008446E5"/>
    <w:p w14:paraId="7E202CC1" w14:textId="77777777" w:rsidR="008446E5" w:rsidRDefault="00000000">
      <w:pPr>
        <w:pStyle w:val="Heading1"/>
        <w:jc w:val="center"/>
      </w:pPr>
      <w:r>
        <w:t>FlipUnit.eu - Veebipõhine konverterite platvorm</w:t>
      </w:r>
    </w:p>
    <w:p w14:paraId="3361EC96" w14:textId="77777777" w:rsidR="008446E5" w:rsidRDefault="008446E5"/>
    <w:p w14:paraId="4EBE15BA" w14:textId="77777777" w:rsidR="008446E5" w:rsidRDefault="00000000">
      <w:r>
        <w:t>Ettevõtlusega alustamise toetuse taotlus</w:t>
      </w:r>
    </w:p>
    <w:p w14:paraId="6D54553D" w14:textId="77777777" w:rsidR="008446E5" w:rsidRDefault="00000000">
      <w:r>
        <w:t>Eesti Töötukassa</w:t>
      </w:r>
    </w:p>
    <w:p w14:paraId="5756E8BD" w14:textId="77777777" w:rsidR="008446E5" w:rsidRDefault="00000000">
      <w:r>
        <w:br w:type="page"/>
      </w:r>
    </w:p>
    <w:p w14:paraId="3C2B83EF" w14:textId="77777777" w:rsidR="008446E5" w:rsidRDefault="00000000">
      <w:pPr>
        <w:pStyle w:val="Heading1"/>
      </w:pPr>
      <w:r>
        <w:lastRenderedPageBreak/>
        <w:t>1. Ettevõtte kirjeldus</w:t>
      </w:r>
    </w:p>
    <w:p w14:paraId="6C714987" w14:textId="77777777" w:rsidR="008446E5" w:rsidRDefault="00000000">
      <w:pPr>
        <w:pStyle w:val="Heading2"/>
      </w:pPr>
      <w:r>
        <w:t>1.1 Ettevõtte nimi ja tegevusala</w:t>
      </w:r>
    </w:p>
    <w:p w14:paraId="511EBADA" w14:textId="77777777" w:rsidR="008446E5" w:rsidRDefault="00000000">
      <w:r>
        <w:t>Ettevõtte nimi: FlipUnit.eu</w:t>
      </w:r>
    </w:p>
    <w:p w14:paraId="22F30BF2" w14:textId="77777777" w:rsidR="008446E5" w:rsidRDefault="00000000">
      <w:r>
        <w:t>Tegevusala: Veebipõhised tööriistad ja konverterid</w:t>
      </w:r>
    </w:p>
    <w:p w14:paraId="611E1914" w14:textId="77777777" w:rsidR="008446E5" w:rsidRDefault="00000000">
      <w:r>
        <w:t>Ettevõtte vorm: FIE (Füüsilisest isikust ettevõtja)</w:t>
      </w:r>
    </w:p>
    <w:p w14:paraId="5AB5101F" w14:textId="77777777" w:rsidR="008446E5" w:rsidRDefault="00000000">
      <w:pPr>
        <w:pStyle w:val="Heading2"/>
      </w:pPr>
      <w:r>
        <w:t>1.2 Ettevõtte eesmärgid</w:t>
      </w:r>
    </w:p>
    <w:p w14:paraId="6F3858C4" w14:textId="77777777" w:rsidR="008446E5" w:rsidRDefault="00000000">
      <w:r>
        <w:t>FlipUnit.eu on tasuta veebipõhine konverterite platvorm, mis pakub 100+ tööriista 12 kategoorias ilma registreerimise või sisselogimiseta. Platvorm on mõeldud kasutajatele, kes vajavad kiireid konversioone ilma tarkvara paigaldamise või kontode loomise vajaduseta.</w:t>
      </w:r>
    </w:p>
    <w:p w14:paraId="5FB2396F" w14:textId="77777777" w:rsidR="008446E5" w:rsidRDefault="00000000">
      <w:r>
        <w:t>Peamised eesmärgid:</w:t>
      </w:r>
    </w:p>
    <w:p w14:paraId="53523642" w14:textId="77777777" w:rsidR="008446E5" w:rsidRDefault="00000000">
      <w:pPr>
        <w:pStyle w:val="ListBullet"/>
      </w:pPr>
      <w:r>
        <w:t>Pakkuda kõike ühes kohas - ühe koha lahendus kõigile konversioonivajadustele</w:t>
      </w:r>
    </w:p>
    <w:p w14:paraId="13F86123" w14:textId="77777777" w:rsidR="008446E5" w:rsidRDefault="00000000">
      <w:pPr>
        <w:pStyle w:val="ListBullet"/>
      </w:pPr>
      <w:r>
        <w:t>Tagada kiire ja turvaline töötlemine ilma registreerimise vajaduseta</w:t>
      </w:r>
    </w:p>
    <w:p w14:paraId="3AB3496B" w14:textId="77777777" w:rsidR="008446E5" w:rsidRDefault="00000000">
      <w:pPr>
        <w:pStyle w:val="ListBullet"/>
      </w:pPr>
      <w:r>
        <w:t>Luua skaleeritav ärimudel reklaamitulu ja premium tellimuste kaudu</w:t>
      </w:r>
    </w:p>
    <w:p w14:paraId="0B144F36" w14:textId="77777777" w:rsidR="008446E5" w:rsidRDefault="00000000">
      <w:pPr>
        <w:pStyle w:val="ListBullet"/>
      </w:pPr>
      <w:r>
        <w:t>Kasvada esimesel aastal 50,000–100,000 kuukülastajani</w:t>
      </w:r>
    </w:p>
    <w:p w14:paraId="252F8D15" w14:textId="77777777" w:rsidR="008446E5" w:rsidRDefault="00000000">
      <w:pPr>
        <w:pStyle w:val="ListBullet"/>
      </w:pPr>
      <w:r>
        <w:t>Saavutada tasuvuspunkt 14–16 kuu jooksul</w:t>
      </w:r>
    </w:p>
    <w:p w14:paraId="2C441687" w14:textId="77777777" w:rsidR="008446E5" w:rsidRDefault="008446E5"/>
    <w:p w14:paraId="4B20FFDA" w14:textId="77777777" w:rsidR="008446E5" w:rsidRDefault="00000000">
      <w:pPr>
        <w:pStyle w:val="Heading2"/>
      </w:pPr>
      <w:r>
        <w:t>1.3 Toote/teenuse kirjeldus</w:t>
      </w:r>
    </w:p>
    <w:p w14:paraId="4C041A9F" w14:textId="77777777" w:rsidR="008446E5" w:rsidRDefault="00000000">
      <w:r>
        <w:t>FlipUnit.eu pakub laia valikut veebipõhiseid tööriistu, mis võimaldavad kasutajatel teha erinevaid konversioone ilma tarkvara paigaldamise vajaduseta. Platvorm on jagatud 12 kategooriasse:</w:t>
      </w:r>
    </w:p>
    <w:p w14:paraId="547E2A17" w14:textId="77777777" w:rsidR="008446E5" w:rsidRDefault="00000000">
      <w:pPr>
        <w:pStyle w:val="Heading3"/>
      </w:pPr>
      <w:r>
        <w:t>1.3.1 Mõõtühikute konverterid</w:t>
      </w:r>
    </w:p>
    <w:p w14:paraId="07219684" w14:textId="77777777" w:rsidR="008446E5" w:rsidRDefault="00000000">
      <w:r>
        <w:t>6 tööriista: pikkus, kaal, temperatuur, maht, pindala, kiirus</w:t>
      </w:r>
    </w:p>
    <w:p w14:paraId="2E97F77B" w14:textId="77777777" w:rsidR="008446E5" w:rsidRDefault="00000000">
      <w:pPr>
        <w:pStyle w:val="Heading3"/>
      </w:pPr>
      <w:r>
        <w:t>1.3.2 Pildi konverterid</w:t>
      </w:r>
    </w:p>
    <w:p w14:paraId="16FE0600" w14:textId="77777777" w:rsidR="008446E5" w:rsidRDefault="00000000">
      <w:r>
        <w:t>9 tööriista: formaadi konversioonid (JPEG, PNG, WebP, SVG), pildiredigeerimine (suuruse muutmine, pööramine, vesimärgid, jne)</w:t>
      </w:r>
    </w:p>
    <w:p w14:paraId="2A38D916" w14:textId="77777777" w:rsidR="008446E5" w:rsidRDefault="00000000">
      <w:pPr>
        <w:pStyle w:val="Heading3"/>
      </w:pPr>
      <w:r>
        <w:t>1.3.3 Meedia konverterid</w:t>
      </w:r>
    </w:p>
    <w:p w14:paraId="61ECE57A" w14:textId="77777777" w:rsidR="008446E5" w:rsidRDefault="00000000">
      <w:r>
        <w:t>9 tööriista: video/audio konversioonid, MP4 → MP3, video → GIF, audio tööriistad</w:t>
      </w:r>
    </w:p>
    <w:p w14:paraId="582C53E8" w14:textId="77777777" w:rsidR="008446E5" w:rsidRDefault="00000000">
      <w:pPr>
        <w:pStyle w:val="Heading3"/>
      </w:pPr>
      <w:r>
        <w:t>1.3.4 PDF tööriistad</w:t>
      </w:r>
    </w:p>
    <w:p w14:paraId="379BDC46" w14:textId="77777777" w:rsidR="008446E5" w:rsidRDefault="00000000">
      <w:r>
        <w:t>11 tööriista: PDF ühendamine, jagamine, konversioonid, OCR, kompressioon</w:t>
      </w:r>
    </w:p>
    <w:p w14:paraId="715E3FF8" w14:textId="77777777" w:rsidR="008446E5" w:rsidRDefault="00000000">
      <w:pPr>
        <w:pStyle w:val="Heading3"/>
      </w:pPr>
      <w:r>
        <w:t>1.3.5 Muud kategooriad</w:t>
      </w:r>
    </w:p>
    <w:p w14:paraId="47C9056E" w14:textId="77777777" w:rsidR="008446E5" w:rsidRDefault="00000000">
      <w:r>
        <w:t>Valuuta ja krüpto konverter, arhiivi konverterid, teksti konverterid, arendaja tööriistad, utiliidid, värvi valija, veebisaidi staatuse kontrollija, YouTube pisipildi allalaadija</w:t>
      </w:r>
    </w:p>
    <w:p w14:paraId="05E21C04" w14:textId="77777777" w:rsidR="008446E5" w:rsidRDefault="00000000">
      <w:r>
        <w:t>Kokku: 100+ tööriista 12 kategoorias</w:t>
      </w:r>
    </w:p>
    <w:p w14:paraId="4E596AC4" w14:textId="77777777" w:rsidR="008446E5" w:rsidRDefault="00000000">
      <w:pPr>
        <w:pStyle w:val="Heading2"/>
      </w:pPr>
      <w:r>
        <w:lastRenderedPageBreak/>
        <w:t>1.4 Põhiväärtus</w:t>
      </w:r>
    </w:p>
    <w:p w14:paraId="5761CC93" w14:textId="77777777" w:rsidR="008446E5" w:rsidRDefault="00000000">
      <w:r>
        <w:t>FlipUnit.eu eristub konkurentidest järgmiste omaduste poolest:</w:t>
      </w:r>
    </w:p>
    <w:p w14:paraId="5DF20867" w14:textId="77777777" w:rsidR="008446E5" w:rsidRDefault="00000000">
      <w:pPr>
        <w:pStyle w:val="ListBullet"/>
      </w:pPr>
      <w:r>
        <w:t>Laiem tööriistade valik (100+ vs 20–50 konkurentidel)</w:t>
      </w:r>
    </w:p>
    <w:p w14:paraId="293951ED" w14:textId="77777777" w:rsidR="008446E5" w:rsidRDefault="00000000">
      <w:pPr>
        <w:pStyle w:val="ListBullet"/>
      </w:pPr>
      <w:r>
        <w:t>Registreerimise vajadus puudub - väiksem takistus kasutajatele</w:t>
      </w:r>
    </w:p>
    <w:p w14:paraId="1708CA44" w14:textId="77777777" w:rsidR="008446E5" w:rsidRDefault="00000000">
      <w:pPr>
        <w:pStyle w:val="ListBullet"/>
      </w:pPr>
      <w:r>
        <w:t>Kiirem töötlemine tänu optimeeritud algoritmidele</w:t>
      </w:r>
    </w:p>
    <w:p w14:paraId="47444C06" w14:textId="77777777" w:rsidR="008446E5" w:rsidRDefault="00000000">
      <w:pPr>
        <w:pStyle w:val="ListBullet"/>
      </w:pPr>
      <w:r>
        <w:t>Privaatsus - failid kustutatakse automaatselt</w:t>
      </w:r>
    </w:p>
    <w:p w14:paraId="22255A4C" w14:textId="77777777" w:rsidR="008446E5" w:rsidRDefault="00000000">
      <w:pPr>
        <w:pStyle w:val="ListBullet"/>
      </w:pPr>
      <w:r>
        <w:t>Mobiilne optimeerimine - töötab kõigil seadmetel</w:t>
      </w:r>
    </w:p>
    <w:p w14:paraId="0E05E077" w14:textId="77777777" w:rsidR="008446E5" w:rsidRDefault="00000000">
      <w:pPr>
        <w:pStyle w:val="ListBullet"/>
      </w:pPr>
      <w:r>
        <w:t>SEO optimeerimine - tugev otsingunähtavus</w:t>
      </w:r>
    </w:p>
    <w:p w14:paraId="1280FA51" w14:textId="77777777" w:rsidR="008446E5" w:rsidRDefault="008446E5"/>
    <w:p w14:paraId="790FBB08" w14:textId="77777777" w:rsidR="008446E5" w:rsidRDefault="00000000">
      <w:pPr>
        <w:pStyle w:val="Heading1"/>
      </w:pPr>
      <w:r>
        <w:t>2. Ettevõtja andmed</w:t>
      </w:r>
    </w:p>
    <w:p w14:paraId="6B87184A" w14:textId="77777777" w:rsidR="008446E5" w:rsidRDefault="00000000">
      <w:pPr>
        <w:pStyle w:val="Heading2"/>
      </w:pPr>
      <w:r>
        <w:t>2.1 Isikuandmed</w:t>
      </w:r>
    </w:p>
    <w:p w14:paraId="38BBCEC9" w14:textId="77777777" w:rsidR="008446E5" w:rsidRDefault="00000000">
      <w:r>
        <w:t>(Isikuandmed lisatakse eraldi CV-sse, mis lisatakse taotlusele)</w:t>
      </w:r>
    </w:p>
    <w:p w14:paraId="17F8D142" w14:textId="77777777" w:rsidR="008446E5" w:rsidRDefault="00000000">
      <w:r>
        <w:t>Põhjalikuma info oma CV-sse, mille lisan taotlusele.</w:t>
      </w:r>
    </w:p>
    <w:p w14:paraId="3F809B75" w14:textId="77777777" w:rsidR="008446E5" w:rsidRDefault="00000000">
      <w:pPr>
        <w:pStyle w:val="Heading2"/>
      </w:pPr>
      <w:r>
        <w:t>2.2 Haridus ja kogemus</w:t>
      </w:r>
    </w:p>
    <w:p w14:paraId="43D8A01C" w14:textId="77777777" w:rsidR="008446E5" w:rsidRDefault="00000000">
      <w:r>
        <w:t>(Detailne kirjeldus CV-s)</w:t>
      </w:r>
    </w:p>
    <w:p w14:paraId="68832C62" w14:textId="77777777" w:rsidR="008446E5" w:rsidRDefault="00000000">
      <w:r>
        <w:t>Panen põhjalikuma info oma CV-sse, mille lisan taotlusele.</w:t>
      </w:r>
    </w:p>
    <w:p w14:paraId="0B4AA01E" w14:textId="77777777" w:rsidR="008446E5" w:rsidRDefault="00000000">
      <w:pPr>
        <w:pStyle w:val="Heading2"/>
      </w:pPr>
      <w:r>
        <w:t>2.3 Tugevused ja nõrkused</w:t>
      </w:r>
    </w:p>
    <w:p w14:paraId="48ED63AF" w14:textId="77777777" w:rsidR="008446E5" w:rsidRDefault="00000000">
      <w:r>
        <w:t>Äriplaani koostamise käigus saan läbi mõelda enda tugevused ja nõrkused ning äri põhialused.</w:t>
      </w:r>
    </w:p>
    <w:p w14:paraId="561600AC" w14:textId="77777777" w:rsidR="008446E5" w:rsidRDefault="00000000">
      <w:pPr>
        <w:pStyle w:val="Heading3"/>
      </w:pPr>
      <w:r>
        <w:t>2.3.1 Tugevused</w:t>
      </w:r>
    </w:p>
    <w:p w14:paraId="2524A6FE" w14:textId="77777777" w:rsidR="008446E5" w:rsidRDefault="00000000">
      <w:pPr>
        <w:pStyle w:val="ListBullet"/>
      </w:pPr>
      <w:r>
        <w:t>Tehniline oskus: Django, Python, veebiarendus</w:t>
      </w:r>
    </w:p>
    <w:p w14:paraId="0A273651" w14:textId="77777777" w:rsidR="008446E5" w:rsidRDefault="00000000">
      <w:pPr>
        <w:pStyle w:val="ListBullet"/>
      </w:pPr>
      <w:r>
        <w:t>Kogemus projektide arendamises</w:t>
      </w:r>
    </w:p>
    <w:p w14:paraId="1D5B8550" w14:textId="77777777" w:rsidR="008446E5" w:rsidRDefault="00000000">
      <w:pPr>
        <w:pStyle w:val="ListBullet"/>
      </w:pPr>
      <w:r>
        <w:t>Süsteemne mõtlemine ja probleemide lahendamine</w:t>
      </w:r>
    </w:p>
    <w:p w14:paraId="5B161744" w14:textId="77777777" w:rsidR="008446E5" w:rsidRDefault="00000000">
      <w:pPr>
        <w:pStyle w:val="ListBullet"/>
      </w:pPr>
      <w:r>
        <w:t>Motivatsioon ja pühendumus projekti elluviimisele</w:t>
      </w:r>
    </w:p>
    <w:p w14:paraId="7987774C" w14:textId="77777777" w:rsidR="008446E5" w:rsidRDefault="008446E5"/>
    <w:p w14:paraId="5CF89884" w14:textId="77777777" w:rsidR="008446E5" w:rsidRDefault="00000000">
      <w:pPr>
        <w:pStyle w:val="Heading3"/>
      </w:pPr>
      <w:r>
        <w:t>2.3.2 Arendamist vajavad oskused</w:t>
      </w:r>
    </w:p>
    <w:p w14:paraId="47FFEE2C" w14:textId="77777777" w:rsidR="008446E5" w:rsidRDefault="00000000">
      <w:pPr>
        <w:pStyle w:val="ListBullet"/>
      </w:pPr>
      <w:r>
        <w:t>Turundus- ja müügioskused</w:t>
      </w:r>
    </w:p>
    <w:p w14:paraId="4060EF3E" w14:textId="77777777" w:rsidR="008446E5" w:rsidRDefault="00000000">
      <w:pPr>
        <w:pStyle w:val="ListBullet"/>
      </w:pPr>
      <w:r>
        <w:t>Äriplaneerimise kogemus</w:t>
      </w:r>
    </w:p>
    <w:p w14:paraId="61C6EE85" w14:textId="77777777" w:rsidR="008446E5" w:rsidRDefault="00000000">
      <w:pPr>
        <w:pStyle w:val="ListBullet"/>
      </w:pPr>
      <w:r>
        <w:t>Kliendisuhtluse kogemus</w:t>
      </w:r>
    </w:p>
    <w:p w14:paraId="27B94BB8" w14:textId="77777777" w:rsidR="008446E5" w:rsidRDefault="00000000">
      <w:pPr>
        <w:pStyle w:val="ListBullet"/>
      </w:pPr>
      <w:r>
        <w:t>Finantsjuhtimise oskused</w:t>
      </w:r>
    </w:p>
    <w:p w14:paraId="0A9A9ECC" w14:textId="77777777" w:rsidR="008446E5" w:rsidRDefault="008446E5"/>
    <w:p w14:paraId="68CAC07D" w14:textId="77777777" w:rsidR="008446E5" w:rsidRDefault="00000000">
      <w:pPr>
        <w:pStyle w:val="Heading2"/>
      </w:pPr>
      <w:r>
        <w:lastRenderedPageBreak/>
        <w:t>2.4 Mõtteviis</w:t>
      </w:r>
    </w:p>
    <w:p w14:paraId="45476715" w14:textId="77777777" w:rsidR="008446E5" w:rsidRDefault="00000000">
      <w:r>
        <w:t>Äriplaani koostamise võttel mõtlen suurelt ja samas hindan realistlikult, mida ma suudan ellu viia.</w:t>
      </w:r>
    </w:p>
    <w:p w14:paraId="5F4A6B24" w14:textId="77777777" w:rsidR="008446E5" w:rsidRDefault="00000000">
      <w:r>
        <w:t>Kui äriplaan valmis saan, siis tean, kuhu võin oma äriga tulevikus välja jõuda (nt mida, kellele, kuidas).</w:t>
      </w:r>
    </w:p>
    <w:p w14:paraId="44FD2E1A" w14:textId="77777777" w:rsidR="008446E5" w:rsidRDefault="00000000">
      <w:pPr>
        <w:pStyle w:val="Heading1"/>
      </w:pPr>
      <w:r>
        <w:t>3. Turu analüüs</w:t>
      </w:r>
    </w:p>
    <w:p w14:paraId="3FDE761C" w14:textId="77777777" w:rsidR="008446E5" w:rsidRDefault="00000000">
      <w:pPr>
        <w:pStyle w:val="Heading2"/>
      </w:pPr>
      <w:r>
        <w:t>3.1 Sihtrühmad</w:t>
      </w:r>
    </w:p>
    <w:p w14:paraId="5465E1C5" w14:textId="77777777" w:rsidR="008446E5" w:rsidRDefault="00000000">
      <w:pPr>
        <w:pStyle w:val="Heading3"/>
      </w:pPr>
      <w:r>
        <w:t>3.1.1 Peamised kasutajad</w:t>
      </w:r>
    </w:p>
    <w:p w14:paraId="639314FC" w14:textId="77777777" w:rsidR="008446E5" w:rsidRDefault="00000000">
      <w:r>
        <w:t>Üldkasutajad:</w:t>
      </w:r>
    </w:p>
    <w:p w14:paraId="1C990042" w14:textId="77777777" w:rsidR="008446E5" w:rsidRDefault="00000000">
      <w:pPr>
        <w:pStyle w:val="ListBullet"/>
      </w:pPr>
      <w:r>
        <w:t>Pildi- ja PDF-konversioonid</w:t>
      </w:r>
    </w:p>
    <w:p w14:paraId="34ABAF5B" w14:textId="77777777" w:rsidR="008446E5" w:rsidRDefault="00000000">
      <w:pPr>
        <w:pStyle w:val="ListBullet"/>
      </w:pPr>
      <w:r>
        <w:t>Dokumentide töötlemine</w:t>
      </w:r>
    </w:p>
    <w:p w14:paraId="3973058F" w14:textId="77777777" w:rsidR="008446E5" w:rsidRDefault="00000000">
      <w:pPr>
        <w:pStyle w:val="ListBullet"/>
      </w:pPr>
      <w:r>
        <w:t>Igapäevased konversioonid</w:t>
      </w:r>
    </w:p>
    <w:p w14:paraId="0CA90E14" w14:textId="77777777" w:rsidR="008446E5" w:rsidRDefault="008446E5"/>
    <w:p w14:paraId="4C8DC18C" w14:textId="77777777" w:rsidR="008446E5" w:rsidRDefault="00000000">
      <w:r>
        <w:t>Õpilased ja õpetajad:</w:t>
      </w:r>
    </w:p>
    <w:p w14:paraId="7546FF1C" w14:textId="77777777" w:rsidR="008446E5" w:rsidRDefault="00000000">
      <w:pPr>
        <w:pStyle w:val="ListBullet"/>
      </w:pPr>
      <w:r>
        <w:t>Mõõtühikute konversioonid</w:t>
      </w:r>
    </w:p>
    <w:p w14:paraId="3FB5BA8D" w14:textId="77777777" w:rsidR="008446E5" w:rsidRDefault="00000000">
      <w:pPr>
        <w:pStyle w:val="ListBullet"/>
      </w:pPr>
      <w:r>
        <w:t>Dokumentide tööriistad</w:t>
      </w:r>
    </w:p>
    <w:p w14:paraId="39C283EC" w14:textId="77777777" w:rsidR="008446E5" w:rsidRDefault="00000000">
      <w:pPr>
        <w:pStyle w:val="ListBullet"/>
      </w:pPr>
      <w:r>
        <w:t>Õppematerjalide töötlemine</w:t>
      </w:r>
    </w:p>
    <w:p w14:paraId="764BC042" w14:textId="77777777" w:rsidR="008446E5" w:rsidRDefault="008446E5"/>
    <w:p w14:paraId="531BA7C6" w14:textId="77777777" w:rsidR="008446E5" w:rsidRDefault="00000000">
      <w:r>
        <w:t>Väikeettevõtjad:</w:t>
      </w:r>
    </w:p>
    <w:p w14:paraId="6700443F" w14:textId="77777777" w:rsidR="008446E5" w:rsidRDefault="00000000">
      <w:pPr>
        <w:pStyle w:val="ListBullet"/>
      </w:pPr>
      <w:r>
        <w:t>Dokumentide töötlemine</w:t>
      </w:r>
    </w:p>
    <w:p w14:paraId="1047259E" w14:textId="77777777" w:rsidR="008446E5" w:rsidRDefault="00000000">
      <w:pPr>
        <w:pStyle w:val="ListBullet"/>
      </w:pPr>
      <w:r>
        <w:t>Pildiredigeerimine</w:t>
      </w:r>
    </w:p>
    <w:p w14:paraId="147AD420" w14:textId="77777777" w:rsidR="008446E5" w:rsidRDefault="00000000">
      <w:pPr>
        <w:pStyle w:val="ListBullet"/>
      </w:pPr>
      <w:r>
        <w:t>Meediafailide konversioonid</w:t>
      </w:r>
    </w:p>
    <w:p w14:paraId="47288C2B" w14:textId="77777777" w:rsidR="008446E5" w:rsidRDefault="008446E5"/>
    <w:p w14:paraId="79961E77" w14:textId="77777777" w:rsidR="008446E5" w:rsidRDefault="00000000">
      <w:pPr>
        <w:pStyle w:val="Heading3"/>
      </w:pPr>
      <w:r>
        <w:t>3.1.2 Teisene sihtrühm</w:t>
      </w:r>
    </w:p>
    <w:p w14:paraId="0F1BBB10" w14:textId="77777777" w:rsidR="008446E5" w:rsidRDefault="00000000">
      <w:r>
        <w:t>Veebiarendajad, sisuloojad, professionaalid</w:t>
      </w:r>
    </w:p>
    <w:p w14:paraId="35E403CB" w14:textId="77777777" w:rsidR="008446E5" w:rsidRDefault="00000000">
      <w:pPr>
        <w:pStyle w:val="Heading2"/>
      </w:pPr>
      <w:r>
        <w:t>3.2 Turu suurus</w:t>
      </w:r>
    </w:p>
    <w:p w14:paraId="07725851" w14:textId="77777777" w:rsidR="008446E5" w:rsidRDefault="00000000">
      <w:r>
        <w:t>Globaalne turu ülevaade:</w:t>
      </w:r>
    </w:p>
    <w:p w14:paraId="48B2DF89" w14:textId="77777777" w:rsidR="008446E5" w:rsidRDefault="00000000">
      <w:pPr>
        <w:pStyle w:val="ListBullet"/>
      </w:pPr>
      <w:r>
        <w:t>Veebipõhiste tööriistade turg: hinnanguliselt 5–10 miljardit eurot (kasv 15–20% aastas)</w:t>
      </w:r>
    </w:p>
    <w:p w14:paraId="113668E2" w14:textId="77777777" w:rsidR="008446E5" w:rsidRDefault="00000000">
      <w:pPr>
        <w:pStyle w:val="ListBullet"/>
      </w:pPr>
      <w:r>
        <w:t>Konverterite turg: kõrge otsingumaht (miljonid päevas)</w:t>
      </w:r>
    </w:p>
    <w:p w14:paraId="6F625EF8" w14:textId="77777777" w:rsidR="008446E5" w:rsidRDefault="00000000">
      <w:pPr>
        <w:pStyle w:val="ListBullet"/>
      </w:pPr>
      <w:r>
        <w:t>Registreerimiseta tööriistad: kasvav nõudlus privaatsuse tõttu</w:t>
      </w:r>
    </w:p>
    <w:p w14:paraId="2BE24B21" w14:textId="77777777" w:rsidR="008446E5" w:rsidRDefault="008446E5"/>
    <w:p w14:paraId="2368EE5B" w14:textId="77777777" w:rsidR="008446E5" w:rsidRDefault="00000000">
      <w:r>
        <w:lastRenderedPageBreak/>
        <w:t>Eesti turu potentsiaal:</w:t>
      </w:r>
    </w:p>
    <w:p w14:paraId="0B8CE9D6" w14:textId="77777777" w:rsidR="008446E5" w:rsidRDefault="00000000">
      <w:pPr>
        <w:pStyle w:val="ListBullet"/>
      </w:pPr>
      <w:r>
        <w:t>Eesti elanikkond: ~1,3 miljonit</w:t>
      </w:r>
    </w:p>
    <w:p w14:paraId="37F362E0" w14:textId="77777777" w:rsidR="008446E5" w:rsidRDefault="00000000">
      <w:pPr>
        <w:pStyle w:val="ListBullet"/>
      </w:pPr>
      <w:r>
        <w:t>Internetikasutajad: ~95% (1,2 miljonit)</w:t>
      </w:r>
    </w:p>
    <w:p w14:paraId="0F2504B1" w14:textId="77777777" w:rsidR="008446E5" w:rsidRDefault="00000000">
      <w:pPr>
        <w:pStyle w:val="ListBullet"/>
      </w:pPr>
      <w:r>
        <w:t>Potentsiaalne kasutajabaas: 50,000–100,000 aktiivset kasutajat</w:t>
      </w:r>
    </w:p>
    <w:p w14:paraId="1A31C18F" w14:textId="77777777" w:rsidR="008446E5" w:rsidRDefault="008446E5"/>
    <w:p w14:paraId="01DB5AD4" w14:textId="77777777" w:rsidR="008446E5" w:rsidRDefault="00000000">
      <w:r>
        <w:t>Rahvusvaheline turu potentsiaal:</w:t>
      </w:r>
    </w:p>
    <w:p w14:paraId="57381C41" w14:textId="77777777" w:rsidR="008446E5" w:rsidRDefault="00000000">
      <w:pPr>
        <w:pStyle w:val="ListBullet"/>
      </w:pPr>
      <w:r>
        <w:t>Euroopa: 500+ miljonit internetikasutajat</w:t>
      </w:r>
    </w:p>
    <w:p w14:paraId="1EA0CE06" w14:textId="77777777" w:rsidR="008446E5" w:rsidRDefault="00000000">
      <w:pPr>
        <w:pStyle w:val="ListBullet"/>
      </w:pPr>
      <w:r>
        <w:t>Põhjusmärksõnad: miljonid päevas</w:t>
      </w:r>
    </w:p>
    <w:p w14:paraId="1A0C6F95" w14:textId="77777777" w:rsidR="008446E5" w:rsidRDefault="00000000">
      <w:pPr>
        <w:pStyle w:val="ListBullet"/>
      </w:pPr>
      <w:r>
        <w:t>Potentsiaalne kasutajabaas: 1–5 miljonit kuus</w:t>
      </w:r>
    </w:p>
    <w:p w14:paraId="6A2171D5" w14:textId="77777777" w:rsidR="008446E5" w:rsidRDefault="008446E5"/>
    <w:p w14:paraId="2018D5E4" w14:textId="77777777" w:rsidR="008446E5" w:rsidRDefault="00000000">
      <w:pPr>
        <w:pStyle w:val="Heading2"/>
      </w:pPr>
      <w:r>
        <w:t>3.3 Konkurentsianalüüs</w:t>
      </w:r>
    </w:p>
    <w:p w14:paraId="73D259AD" w14:textId="77777777" w:rsidR="008446E5" w:rsidRDefault="00000000">
      <w:pPr>
        <w:pStyle w:val="Heading3"/>
      </w:pPr>
      <w:r>
        <w:t>3.3.1 Peamised konkurendid</w:t>
      </w:r>
    </w:p>
    <w:p w14:paraId="67C7377C" w14:textId="77777777" w:rsidR="008446E5" w:rsidRDefault="00000000">
      <w:r>
        <w:t>1. Zamzar - lai valik, API, aga registreerimine ja aeglane töötlemine</w:t>
      </w:r>
    </w:p>
    <w:p w14:paraId="60A870C7" w14:textId="77777777" w:rsidR="008446E5" w:rsidRDefault="00000000">
      <w:r>
        <w:t>2. CloudConvert - API, pilve integratsioonid, aga keerukas kasutajaliides ja kõrged hinnad</w:t>
      </w:r>
    </w:p>
    <w:p w14:paraId="38FB6F3D" w14:textId="77777777" w:rsidR="008446E5" w:rsidRDefault="00000000">
      <w:r>
        <w:t>3. Convertio - lihtne kasutajaliides, aga piiratud valik ja reklaamid</w:t>
      </w:r>
    </w:p>
    <w:p w14:paraId="20E7550C" w14:textId="77777777" w:rsidR="008446E5" w:rsidRDefault="00000000">
      <w:r>
        <w:t>4. Online-Convert - lai valik, aga registreerimine ja aeglane töötlemine</w:t>
      </w:r>
    </w:p>
    <w:p w14:paraId="65B677B0" w14:textId="77777777" w:rsidR="008446E5" w:rsidRDefault="00000000">
      <w:pPr>
        <w:pStyle w:val="Heading3"/>
      </w:pPr>
      <w:r>
        <w:t>3.3.2 Konkurentsieelised</w:t>
      </w:r>
    </w:p>
    <w:p w14:paraId="241A7BF9" w14:textId="77777777" w:rsidR="008446E5" w:rsidRDefault="00000000">
      <w:pPr>
        <w:pStyle w:val="ListBullet"/>
      </w:pPr>
      <w:r>
        <w:t>Laiem tööriistade valik (100+ vs 20–50)</w:t>
      </w:r>
    </w:p>
    <w:p w14:paraId="2712BB8D" w14:textId="77777777" w:rsidR="008446E5" w:rsidRDefault="00000000">
      <w:pPr>
        <w:pStyle w:val="ListBullet"/>
      </w:pPr>
      <w:r>
        <w:t>Registreerimise vajadus puudub</w:t>
      </w:r>
    </w:p>
    <w:p w14:paraId="14B1DDA0" w14:textId="77777777" w:rsidR="008446E5" w:rsidRDefault="00000000">
      <w:pPr>
        <w:pStyle w:val="ListBullet"/>
      </w:pPr>
      <w:r>
        <w:t>Kiirem töötlemine</w:t>
      </w:r>
    </w:p>
    <w:p w14:paraId="06900EF5" w14:textId="77777777" w:rsidR="008446E5" w:rsidRDefault="00000000">
      <w:pPr>
        <w:pStyle w:val="ListBullet"/>
      </w:pPr>
      <w:r>
        <w:t>Parem kasutajakogemus</w:t>
      </w:r>
    </w:p>
    <w:p w14:paraId="5F9A7996" w14:textId="77777777" w:rsidR="008446E5" w:rsidRDefault="00000000">
      <w:pPr>
        <w:pStyle w:val="ListBullet"/>
      </w:pPr>
      <w:r>
        <w:t>Privaatsus (failid kustutatakse automaatselt)</w:t>
      </w:r>
    </w:p>
    <w:p w14:paraId="44374C41" w14:textId="77777777" w:rsidR="008446E5" w:rsidRDefault="00000000">
      <w:pPr>
        <w:pStyle w:val="ListBullet"/>
      </w:pPr>
      <w:r>
        <w:t>Mobiilne optimeerimine</w:t>
      </w:r>
    </w:p>
    <w:p w14:paraId="18752E83" w14:textId="77777777" w:rsidR="008446E5" w:rsidRDefault="00000000">
      <w:pPr>
        <w:pStyle w:val="ListBullet"/>
      </w:pPr>
      <w:r>
        <w:t>SEO optimeerimine</w:t>
      </w:r>
    </w:p>
    <w:p w14:paraId="62860359" w14:textId="77777777" w:rsidR="008446E5" w:rsidRDefault="008446E5"/>
    <w:p w14:paraId="4A3B4A2B" w14:textId="77777777" w:rsidR="008446E5" w:rsidRDefault="00000000">
      <w:pPr>
        <w:pStyle w:val="Heading1"/>
      </w:pPr>
      <w:r>
        <w:t>4. Turundusstrateegia</w:t>
      </w:r>
    </w:p>
    <w:p w14:paraId="5F992F7B" w14:textId="77777777" w:rsidR="008446E5" w:rsidRDefault="00000000">
      <w:pPr>
        <w:pStyle w:val="Heading2"/>
      </w:pPr>
      <w:r>
        <w:t>4.1 Turunduse eesmärgid</w:t>
      </w:r>
    </w:p>
    <w:p w14:paraId="12BF760D" w14:textId="77777777" w:rsidR="008446E5" w:rsidRDefault="00000000">
      <w:r>
        <w:t>Esimese aasta eesmärgid:</w:t>
      </w:r>
    </w:p>
    <w:p w14:paraId="56208792" w14:textId="77777777" w:rsidR="008446E5" w:rsidRDefault="00000000">
      <w:pPr>
        <w:pStyle w:val="ListBullet"/>
      </w:pPr>
      <w:r>
        <w:t>10,000–25,000 külastajat/kuu (esimesed 6 kuud)</w:t>
      </w:r>
    </w:p>
    <w:p w14:paraId="38FDC461" w14:textId="77777777" w:rsidR="008446E5" w:rsidRDefault="00000000">
      <w:pPr>
        <w:pStyle w:val="ListBullet"/>
      </w:pPr>
      <w:r>
        <w:t>50,000–100,000 külastajat/kuu (aasta lõpus)</w:t>
      </w:r>
    </w:p>
    <w:p w14:paraId="7A639CFE" w14:textId="77777777" w:rsidR="008446E5" w:rsidRDefault="00000000">
      <w:pPr>
        <w:pStyle w:val="ListBullet"/>
      </w:pPr>
      <w:r>
        <w:t>1,000–5,000 aktiivset kasutajat/kuu</w:t>
      </w:r>
    </w:p>
    <w:p w14:paraId="5A8AC1B8" w14:textId="77777777" w:rsidR="008446E5" w:rsidRDefault="00000000">
      <w:pPr>
        <w:pStyle w:val="ListBullet"/>
      </w:pPr>
      <w:r>
        <w:lastRenderedPageBreak/>
        <w:t>Tugev SEO positsioon valitud märksõnadele</w:t>
      </w:r>
    </w:p>
    <w:p w14:paraId="18369D04" w14:textId="77777777" w:rsidR="008446E5" w:rsidRDefault="008446E5"/>
    <w:p w14:paraId="02326EE2" w14:textId="77777777" w:rsidR="008446E5" w:rsidRDefault="00000000">
      <w:pPr>
        <w:pStyle w:val="Heading2"/>
      </w:pPr>
      <w:r>
        <w:t>4.2 Turunduskanalid</w:t>
      </w:r>
    </w:p>
    <w:p w14:paraId="63D49211" w14:textId="77777777" w:rsidR="008446E5" w:rsidRDefault="00000000">
      <w:pPr>
        <w:pStyle w:val="Heading3"/>
      </w:pPr>
      <w:r>
        <w:t>4.2.1 SEO ja sisuturundus</w:t>
      </w:r>
    </w:p>
    <w:p w14:paraId="6CF47855" w14:textId="77777777" w:rsidR="008446E5" w:rsidRDefault="00000000">
      <w:r>
        <w:t>Peamine fookus:</w:t>
      </w:r>
    </w:p>
    <w:p w14:paraId="79B943C5" w14:textId="77777777" w:rsidR="008446E5" w:rsidRDefault="00000000">
      <w:pPr>
        <w:pStyle w:val="ListBullet"/>
      </w:pPr>
      <w:r>
        <w:t>XML sitemap ja meta sildid</w:t>
      </w:r>
    </w:p>
    <w:p w14:paraId="5369D62D" w14:textId="77777777" w:rsidR="008446E5" w:rsidRDefault="00000000">
      <w:pPr>
        <w:pStyle w:val="ListBullet"/>
      </w:pPr>
      <w:r>
        <w:t>Blogi: tööriistade juhendid</w:t>
      </w:r>
    </w:p>
    <w:p w14:paraId="1E4A4EB2" w14:textId="77777777" w:rsidR="008446E5" w:rsidRDefault="00000000">
      <w:pPr>
        <w:pStyle w:val="ListBullet"/>
      </w:pPr>
      <w:r>
        <w:t>Põhjusmärksõnade sihtimine</w:t>
      </w:r>
    </w:p>
    <w:p w14:paraId="23B9CE0B" w14:textId="77777777" w:rsidR="008446E5" w:rsidRDefault="00000000">
      <w:pPr>
        <w:pStyle w:val="ListBullet"/>
      </w:pPr>
      <w:r>
        <w:t>Sisemine linkimine</w:t>
      </w:r>
    </w:p>
    <w:p w14:paraId="2A224B7F" w14:textId="77777777" w:rsidR="008446E5" w:rsidRDefault="00000000">
      <w:pPr>
        <w:pStyle w:val="ListBullet"/>
      </w:pPr>
      <w:r>
        <w:t>Kohalik SEO (Eesti)</w:t>
      </w:r>
    </w:p>
    <w:p w14:paraId="00B71644" w14:textId="77777777" w:rsidR="008446E5" w:rsidRDefault="00000000">
      <w:pPr>
        <w:pStyle w:val="ListBullet"/>
      </w:pPr>
      <w:r>
        <w:t>Mitmekeelne sisu (eesti, inglise, vene)</w:t>
      </w:r>
    </w:p>
    <w:p w14:paraId="0ADDDAFD" w14:textId="77777777" w:rsidR="008446E5" w:rsidRDefault="008446E5"/>
    <w:p w14:paraId="7C26DCCC" w14:textId="77777777" w:rsidR="008446E5" w:rsidRDefault="00000000">
      <w:pPr>
        <w:pStyle w:val="Heading3"/>
      </w:pPr>
      <w:r>
        <w:t>4.2.2 Sotsiaalmeedia turundus</w:t>
      </w:r>
    </w:p>
    <w:p w14:paraId="79F16EFC" w14:textId="77777777" w:rsidR="008446E5" w:rsidRDefault="00000000">
      <w:pPr>
        <w:pStyle w:val="ListBullet"/>
      </w:pPr>
      <w:r>
        <w:t>YouTube: tööriistade demo videod ja "Kuidas" juhendid</w:t>
      </w:r>
    </w:p>
    <w:p w14:paraId="3E3BBF4B" w14:textId="77777777" w:rsidR="008446E5" w:rsidRDefault="00000000">
      <w:pPr>
        <w:pStyle w:val="ListBullet"/>
      </w:pPr>
      <w:r>
        <w:t>TikTok/Instagram Reels: lühikesed demo videod</w:t>
      </w:r>
    </w:p>
    <w:p w14:paraId="152682EE" w14:textId="77777777" w:rsidR="008446E5" w:rsidRDefault="00000000">
      <w:pPr>
        <w:pStyle w:val="ListBullet"/>
      </w:pPr>
      <w:r>
        <w:t>Twitter/X: uuendused ja näpunäited</w:t>
      </w:r>
    </w:p>
    <w:p w14:paraId="0179A068" w14:textId="77777777" w:rsidR="008446E5" w:rsidRDefault="00000000">
      <w:pPr>
        <w:pStyle w:val="ListBullet"/>
      </w:pPr>
      <w:r>
        <w:t>Reddit: kogukondade osalemine</w:t>
      </w:r>
    </w:p>
    <w:p w14:paraId="320B753F" w14:textId="77777777" w:rsidR="008446E5" w:rsidRDefault="00000000">
      <w:pPr>
        <w:pStyle w:val="ListBullet"/>
      </w:pPr>
      <w:r>
        <w:t>Product Hunt: platvormi käivitamine</w:t>
      </w:r>
    </w:p>
    <w:p w14:paraId="7C9DC5F4" w14:textId="77777777" w:rsidR="008446E5" w:rsidRDefault="008446E5"/>
    <w:p w14:paraId="4BC025B4" w14:textId="77777777" w:rsidR="008446E5" w:rsidRDefault="00000000">
      <w:pPr>
        <w:pStyle w:val="Heading3"/>
      </w:pPr>
      <w:r>
        <w:t>4.2.3 Partnerlused</w:t>
      </w:r>
    </w:p>
    <w:p w14:paraId="25733698" w14:textId="77777777" w:rsidR="008446E5" w:rsidRDefault="00000000">
      <w:pPr>
        <w:pStyle w:val="ListBullet"/>
      </w:pPr>
      <w:r>
        <w:t>Integratsioonid tootlikkustööriistadega</w:t>
      </w:r>
    </w:p>
    <w:p w14:paraId="500234A4" w14:textId="77777777" w:rsidR="008446E5" w:rsidRDefault="00000000">
      <w:pPr>
        <w:pStyle w:val="ListBullet"/>
      </w:pPr>
      <w:r>
        <w:t>Arendajate kogukonnad</w:t>
      </w:r>
    </w:p>
    <w:p w14:paraId="7FAA6618" w14:textId="77777777" w:rsidR="008446E5" w:rsidRDefault="00000000">
      <w:pPr>
        <w:pStyle w:val="ListBullet"/>
      </w:pPr>
      <w:r>
        <w:t>Ülikoolid ja koolid</w:t>
      </w:r>
    </w:p>
    <w:p w14:paraId="471BA3D9" w14:textId="77777777" w:rsidR="008446E5" w:rsidRDefault="00000000">
      <w:pPr>
        <w:pStyle w:val="ListBullet"/>
      </w:pPr>
      <w:r>
        <w:t>Väikeettevõtted</w:t>
      </w:r>
    </w:p>
    <w:p w14:paraId="0A69A2DD" w14:textId="77777777" w:rsidR="008446E5" w:rsidRDefault="008446E5"/>
    <w:p w14:paraId="1199A266" w14:textId="77777777" w:rsidR="008446E5" w:rsidRDefault="00000000">
      <w:pPr>
        <w:pStyle w:val="Heading3"/>
      </w:pPr>
      <w:r>
        <w:t>4.2.4 Tasustatud reklaam</w:t>
      </w:r>
    </w:p>
    <w:p w14:paraId="4DF7D9AD" w14:textId="77777777" w:rsidR="008446E5" w:rsidRDefault="00000000">
      <w:r>
        <w:t>Planeeritud kulud: 1,500–3,000 €/kuu esimesel aastal</w:t>
      </w:r>
    </w:p>
    <w:p w14:paraId="3866ABA6" w14:textId="77777777" w:rsidR="008446E5" w:rsidRDefault="00000000">
      <w:pPr>
        <w:pStyle w:val="ListBullet"/>
      </w:pPr>
      <w:r>
        <w:t>Google Ads: kõrge kavatsusega märksõnad</w:t>
      </w:r>
    </w:p>
    <w:p w14:paraId="55D3C510" w14:textId="77777777" w:rsidR="008446E5" w:rsidRDefault="00000000">
      <w:pPr>
        <w:pStyle w:val="ListBullet"/>
      </w:pPr>
      <w:r>
        <w:t>Facebook/Instagram reklaam: sihtrühmade reklaamid</w:t>
      </w:r>
    </w:p>
    <w:p w14:paraId="383BD4C6" w14:textId="77777777" w:rsidR="008446E5" w:rsidRDefault="00000000">
      <w:pPr>
        <w:pStyle w:val="ListBullet"/>
      </w:pPr>
      <w:r>
        <w:t>Retargeting: tagasipöördumise kampaaniad</w:t>
      </w:r>
    </w:p>
    <w:p w14:paraId="6A5E813A" w14:textId="77777777" w:rsidR="008446E5" w:rsidRDefault="008446E5"/>
    <w:p w14:paraId="46906AFB" w14:textId="77777777" w:rsidR="008446E5" w:rsidRDefault="00000000">
      <w:pPr>
        <w:pStyle w:val="Heading1"/>
      </w:pPr>
      <w:r>
        <w:lastRenderedPageBreak/>
        <w:t>5. Ärimudel ja tulude allikad</w:t>
      </w:r>
    </w:p>
    <w:p w14:paraId="2D650204" w14:textId="77777777" w:rsidR="008446E5" w:rsidRDefault="00000000">
      <w:pPr>
        <w:pStyle w:val="Heading2"/>
      </w:pPr>
      <w:r>
        <w:t>5.1 Praegune mudel</w:t>
      </w:r>
    </w:p>
    <w:p w14:paraId="170B1D56" w14:textId="77777777" w:rsidR="008446E5" w:rsidRDefault="00000000">
      <w:r>
        <w:t>Freemium mudel: tasuta juurdepääs kõigile tööriistadele ilma registreerimiseta</w:t>
      </w:r>
    </w:p>
    <w:p w14:paraId="20712377" w14:textId="77777777" w:rsidR="008446E5" w:rsidRDefault="00000000">
      <w:pPr>
        <w:pStyle w:val="Heading2"/>
      </w:pPr>
      <w:r>
        <w:t>5.2 Tulude allikad</w:t>
      </w:r>
    </w:p>
    <w:p w14:paraId="2F6A610D" w14:textId="77777777" w:rsidR="008446E5" w:rsidRDefault="00000000">
      <w:pPr>
        <w:pStyle w:val="Heading3"/>
      </w:pPr>
      <w:r>
        <w:t>5.2.1 Reklaamitulu (peamine)</w:t>
      </w:r>
    </w:p>
    <w:p w14:paraId="1F19FAE1" w14:textId="77777777" w:rsidR="008446E5" w:rsidRDefault="00000000">
      <w:r>
        <w:t>Google AdSense ja partnerreklaamid</w:t>
      </w:r>
    </w:p>
    <w:p w14:paraId="42BA4455" w14:textId="77777777" w:rsidR="008446E5" w:rsidRDefault="00000000">
      <w:r>
        <w:t>Eeldatav tulu esimesel aastal: 12,000–36,000 €</w:t>
      </w:r>
    </w:p>
    <w:p w14:paraId="7EDC4C5D" w14:textId="77777777" w:rsidR="008446E5" w:rsidRDefault="00000000">
      <w:pPr>
        <w:pStyle w:val="Heading3"/>
      </w:pPr>
      <w:r>
        <w:t>5.2.2 Premium tellimused</w:t>
      </w:r>
    </w:p>
    <w:p w14:paraId="646A83AB" w14:textId="77777777" w:rsidR="008446E5" w:rsidRDefault="00000000">
      <w:r>
        <w:t>Premium funktsioonid: suuremad failid, prioriteetne töötlemine, API juurdepääs, ilma reklaamideta</w:t>
      </w:r>
    </w:p>
    <w:p w14:paraId="654A28EF" w14:textId="77777777" w:rsidR="008446E5" w:rsidRDefault="00000000">
      <w:r>
        <w:t>Hind: 4,99–9,99 €/kuu</w:t>
      </w:r>
    </w:p>
    <w:p w14:paraId="691155A7" w14:textId="77777777" w:rsidR="008446E5" w:rsidRDefault="00000000">
      <w:r>
        <w:t>Eeldatav tulu esimesel aastal: 3,600–7,200 €</w:t>
      </w:r>
    </w:p>
    <w:p w14:paraId="590FD909" w14:textId="77777777" w:rsidR="008446E5" w:rsidRDefault="00000000">
      <w:pPr>
        <w:pStyle w:val="Heading3"/>
      </w:pPr>
      <w:r>
        <w:t>5.2.3 B2B lahendused</w:t>
      </w:r>
    </w:p>
    <w:p w14:paraId="5006014A" w14:textId="77777777" w:rsidR="008446E5" w:rsidRDefault="00000000">
      <w:r>
        <w:t>API juurdepääs ettevõtetele, kohandatud integratsioonid</w:t>
      </w:r>
    </w:p>
    <w:p w14:paraId="116C579E" w14:textId="77777777" w:rsidR="008446E5" w:rsidRDefault="00000000">
      <w:r>
        <w:t>Eeldatav tulu esimesel aastal: 1,200–3,000 €</w:t>
      </w:r>
    </w:p>
    <w:p w14:paraId="0469F2D0" w14:textId="77777777" w:rsidR="008446E5" w:rsidRDefault="00000000">
      <w:pPr>
        <w:pStyle w:val="Heading2"/>
      </w:pPr>
      <w:r>
        <w:t>5.3 Eeldatav kogutulu</w:t>
      </w:r>
    </w:p>
    <w:p w14:paraId="6F94C1B1" w14:textId="77777777" w:rsidR="008446E5" w:rsidRDefault="00000000">
      <w:r>
        <w:t>Esimese aasta kogutulu: 18,000–52,200 €</w:t>
      </w:r>
    </w:p>
    <w:p w14:paraId="38D7A2FB" w14:textId="77777777" w:rsidR="008446E5" w:rsidRDefault="00000000">
      <w:pPr>
        <w:pStyle w:val="Heading1"/>
      </w:pPr>
      <w:r>
        <w:t>6. Finantsprognoosid</w:t>
      </w:r>
    </w:p>
    <w:p w14:paraId="43943E71" w14:textId="77777777" w:rsidR="008446E5" w:rsidRDefault="00000000">
      <w:pPr>
        <w:pStyle w:val="Heading2"/>
      </w:pPr>
      <w:r>
        <w:t>6.1 Esimese aasta finantsprognoos</w:t>
      </w:r>
    </w:p>
    <w:tbl>
      <w:tblPr>
        <w:tblStyle w:val="TableGrid"/>
        <w:tblW w:w="8505" w:type="dxa"/>
        <w:tblLayout w:type="fixed"/>
        <w:tblLook w:val="04A0" w:firstRow="1" w:lastRow="0" w:firstColumn="1" w:lastColumn="0" w:noHBand="0" w:noVBand="1"/>
      </w:tblPr>
      <w:tblGrid>
        <w:gridCol w:w="2356"/>
        <w:gridCol w:w="1199"/>
        <w:gridCol w:w="1199"/>
        <w:gridCol w:w="1199"/>
        <w:gridCol w:w="1199"/>
        <w:gridCol w:w="1353"/>
      </w:tblGrid>
      <w:tr w:rsidR="008446E5" w14:paraId="6BEC27F7" w14:textId="77777777" w:rsidTr="00B139A0">
        <w:trPr>
          <w:trHeight w:val="240"/>
        </w:trPr>
        <w:tc>
          <w:tcPr>
            <w:tcW w:w="4028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2C44ED" w14:textId="77777777" w:rsidR="008446E5" w:rsidRDefault="00000000">
            <w:pPr>
              <w:widowControl w:val="0"/>
              <w:jc w:val="center"/>
            </w:pPr>
            <w:proofErr w:type="spellStart"/>
            <w:r>
              <w:rPr>
                <w:b/>
                <w:sz w:val="18"/>
              </w:rPr>
              <w:t>Näitaja</w:t>
            </w:r>
            <w:proofErr w:type="spellEnd"/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5D03B4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63CE6E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F33B16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2E8EC3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Q4</w:t>
            </w:r>
          </w:p>
        </w:tc>
        <w:tc>
          <w:tcPr>
            <w:tcW w:w="2160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B27AB86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Aasta kokku</w:t>
            </w:r>
          </w:p>
        </w:tc>
      </w:tr>
      <w:tr w:rsidR="008446E5" w14:paraId="64FD0927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DC62B56" w14:textId="77777777" w:rsidR="008446E5" w:rsidRDefault="00000000">
            <w:pPr>
              <w:widowControl w:val="0"/>
            </w:pPr>
            <w:r>
              <w:rPr>
                <w:sz w:val="18"/>
              </w:rPr>
              <w:t>Reklaamitulu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795EC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35DEA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1,800 €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AB3E6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86B74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33382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12,000 €</w:t>
            </w:r>
          </w:p>
        </w:tc>
      </w:tr>
      <w:tr w:rsidR="008446E5" w14:paraId="2B3F5AEF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54FBBA" w14:textId="77777777" w:rsidR="008446E5" w:rsidRDefault="00000000">
            <w:pPr>
              <w:widowControl w:val="0"/>
            </w:pPr>
            <w:r>
              <w:rPr>
                <w:sz w:val="18"/>
              </w:rPr>
              <w:t>Premium tellimused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949F14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B9068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525 €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3D5B6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1,050 €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E8C5A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2,100 €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F370E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3,675 €</w:t>
            </w:r>
          </w:p>
        </w:tc>
      </w:tr>
      <w:tr w:rsidR="008446E5" w14:paraId="1935A8CD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9056D2" w14:textId="77777777" w:rsidR="008446E5" w:rsidRDefault="00000000">
            <w:pPr>
              <w:widowControl w:val="0"/>
            </w:pPr>
            <w:r>
              <w:rPr>
                <w:sz w:val="18"/>
              </w:rPr>
              <w:t>Partnerreklaamid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5F818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F88CE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416B1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B6BCB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57233A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1,800 €</w:t>
            </w:r>
          </w:p>
        </w:tc>
      </w:tr>
      <w:tr w:rsidR="008446E5" w14:paraId="5F04A93A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998D5A" w14:textId="77777777" w:rsidR="008446E5" w:rsidRDefault="00000000">
            <w:pPr>
              <w:widowControl w:val="0"/>
            </w:pPr>
            <w:r>
              <w:rPr>
                <w:sz w:val="18"/>
              </w:rPr>
              <w:t>Kogutulu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D0771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900 €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76369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2,725 €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198C1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5,150 €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1FEF4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8,700 €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2A3A2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17,475 €</w:t>
            </w:r>
          </w:p>
        </w:tc>
      </w:tr>
      <w:tr w:rsidR="008446E5" w14:paraId="2ECE9BDB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DCFA79" w14:textId="77777777" w:rsidR="008446E5" w:rsidRDefault="008446E5">
            <w:pPr>
              <w:widowControl w:val="0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81DD15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90B4266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FF1FBD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7189F2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C60586" w14:textId="77777777" w:rsidR="008446E5" w:rsidRDefault="008446E5">
            <w:pPr>
              <w:widowControl w:val="0"/>
              <w:jc w:val="center"/>
            </w:pPr>
          </w:p>
        </w:tc>
      </w:tr>
      <w:tr w:rsidR="008446E5" w14:paraId="7C5A66EA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3DE08C" w14:textId="77777777" w:rsidR="008446E5" w:rsidRDefault="00000000">
            <w:pPr>
              <w:widowControl w:val="0"/>
            </w:pPr>
            <w:r>
              <w:rPr>
                <w:sz w:val="18"/>
              </w:rPr>
              <w:t>Infrastruktuur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DC395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90C0A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750 €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3CB9A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900 €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AA87A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1,050 €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2382B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3,300 €</w:t>
            </w:r>
          </w:p>
        </w:tc>
      </w:tr>
      <w:tr w:rsidR="008446E5" w14:paraId="289A481C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2B274E" w14:textId="77777777" w:rsidR="008446E5" w:rsidRDefault="00000000">
            <w:pPr>
              <w:widowControl w:val="0"/>
            </w:pPr>
            <w:r>
              <w:rPr>
                <w:sz w:val="18"/>
              </w:rPr>
              <w:t>Turundus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8F9E6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BC785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A61477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0FEAFD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AC934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15,000 €</w:t>
            </w:r>
          </w:p>
        </w:tc>
      </w:tr>
      <w:tr w:rsidR="008446E5" w14:paraId="3E95289C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CD1AAF" w14:textId="77777777" w:rsidR="008446E5" w:rsidRDefault="00000000">
            <w:pPr>
              <w:widowControl w:val="0"/>
            </w:pPr>
            <w:r>
              <w:rPr>
                <w:sz w:val="18"/>
              </w:rPr>
              <w:lastRenderedPageBreak/>
              <w:t>Arendus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85947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9DCB2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88B33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4F7F4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D3634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7,000 €</w:t>
            </w:r>
          </w:p>
        </w:tc>
      </w:tr>
      <w:tr w:rsidR="008446E5" w14:paraId="56914E58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43C5F4" w14:textId="77777777" w:rsidR="008446E5" w:rsidRDefault="00000000">
            <w:pPr>
              <w:widowControl w:val="0"/>
            </w:pPr>
            <w:r>
              <w:rPr>
                <w:sz w:val="18"/>
              </w:rPr>
              <w:t>Personal (osaline)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0E274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40703B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25C99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B2637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9FABD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1,500 €</w:t>
            </w:r>
          </w:p>
        </w:tc>
      </w:tr>
      <w:tr w:rsidR="008446E5" w14:paraId="021AC75D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7778FC" w14:textId="77777777" w:rsidR="008446E5" w:rsidRDefault="00000000">
            <w:pPr>
              <w:widowControl w:val="0"/>
            </w:pPr>
            <w:r>
              <w:rPr>
                <w:sz w:val="18"/>
              </w:rPr>
              <w:t>Muud kulud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692E6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2694A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2216C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D07BA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D257C3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1,400 €</w:t>
            </w:r>
          </w:p>
        </w:tc>
      </w:tr>
      <w:tr w:rsidR="008446E5" w14:paraId="128AA6CF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5EE08C" w14:textId="77777777" w:rsidR="008446E5" w:rsidRDefault="00000000">
            <w:pPr>
              <w:widowControl w:val="0"/>
            </w:pPr>
            <w:r>
              <w:rPr>
                <w:sz w:val="18"/>
              </w:rPr>
              <w:t>Kogukulud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AD949A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3,300 €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EC7B7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5,550 €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4A5E1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8,300 €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08D04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11,050 €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2C176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28,200 €</w:t>
            </w:r>
          </w:p>
        </w:tc>
      </w:tr>
      <w:tr w:rsidR="008446E5" w14:paraId="3642A75B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2E0540" w14:textId="77777777" w:rsidR="008446E5" w:rsidRDefault="008446E5">
            <w:pPr>
              <w:widowControl w:val="0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8C4EFA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BEA7DB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3A70FF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0DCAF7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3047E2" w14:textId="77777777" w:rsidR="008446E5" w:rsidRDefault="008446E5">
            <w:pPr>
              <w:widowControl w:val="0"/>
              <w:jc w:val="center"/>
            </w:pPr>
          </w:p>
        </w:tc>
      </w:tr>
      <w:tr w:rsidR="008446E5" w14:paraId="602452F5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1B2A72" w14:textId="77777777" w:rsidR="008446E5" w:rsidRDefault="00000000">
            <w:pPr>
              <w:widowControl w:val="0"/>
            </w:pPr>
            <w:r>
              <w:rPr>
                <w:sz w:val="18"/>
              </w:rPr>
              <w:t>Puhaskasum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382FD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-2,400 €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8FBEB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-2,825 €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9559F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-3,150 €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AAA060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-2,350 €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B5AFC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-10,725 €</w:t>
            </w:r>
          </w:p>
        </w:tc>
      </w:tr>
    </w:tbl>
    <w:p w14:paraId="6C8F64A8" w14:textId="77777777" w:rsidR="008446E5" w:rsidRDefault="008446E5"/>
    <w:p w14:paraId="54157133" w14:textId="77777777" w:rsidR="008446E5" w:rsidRDefault="00000000">
      <w:r>
        <w:t>Tasuvuspunkt: kuu 14–16</w:t>
      </w:r>
    </w:p>
    <w:p w14:paraId="55A48838" w14:textId="77777777" w:rsidR="008446E5" w:rsidRDefault="00000000">
      <w:pPr>
        <w:pStyle w:val="Heading2"/>
      </w:pPr>
      <w:r>
        <w:t>6.2 Teise aasta finantsprognoos</w:t>
      </w:r>
    </w:p>
    <w:tbl>
      <w:tblPr>
        <w:tblStyle w:val="TableGrid"/>
        <w:tblW w:w="8505" w:type="dxa"/>
        <w:tblLayout w:type="fixed"/>
        <w:tblLook w:val="04A0" w:firstRow="1" w:lastRow="0" w:firstColumn="1" w:lastColumn="0" w:noHBand="0" w:noVBand="1"/>
      </w:tblPr>
      <w:tblGrid>
        <w:gridCol w:w="2356"/>
        <w:gridCol w:w="1199"/>
        <w:gridCol w:w="1199"/>
        <w:gridCol w:w="1199"/>
        <w:gridCol w:w="1199"/>
        <w:gridCol w:w="1353"/>
      </w:tblGrid>
      <w:tr w:rsidR="008446E5" w14:paraId="13DF3F59" w14:textId="77777777" w:rsidTr="00B139A0">
        <w:trPr>
          <w:trHeight w:val="240"/>
        </w:trPr>
        <w:tc>
          <w:tcPr>
            <w:tcW w:w="4028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40AAC41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Näitaja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87F0045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B3A3BEB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1992F2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2708F5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Q4</w:t>
            </w:r>
          </w:p>
        </w:tc>
        <w:tc>
          <w:tcPr>
            <w:tcW w:w="2160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8F7DF0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Aasta kokku</w:t>
            </w:r>
          </w:p>
        </w:tc>
      </w:tr>
      <w:tr w:rsidR="008446E5" w14:paraId="5203EE77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8E0708" w14:textId="77777777" w:rsidR="008446E5" w:rsidRDefault="00000000">
            <w:pPr>
              <w:widowControl w:val="0"/>
            </w:pPr>
            <w:r>
              <w:rPr>
                <w:sz w:val="18"/>
              </w:rPr>
              <w:t>Reklaamitulu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B0A59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15,000 €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CE142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18,000 €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E73A9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C05FD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24,000 €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29ADF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78,000 €</w:t>
            </w:r>
          </w:p>
        </w:tc>
      </w:tr>
      <w:tr w:rsidR="008446E5" w14:paraId="26E3F563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E0303B" w14:textId="77777777" w:rsidR="008446E5" w:rsidRDefault="00000000">
            <w:pPr>
              <w:widowControl w:val="0"/>
            </w:pPr>
            <w:r>
              <w:rPr>
                <w:sz w:val="18"/>
              </w:rPr>
              <w:t>Premium tellimused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A741F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9993C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C7930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9,000 €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60944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10,500 €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24BFE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33,000 €</w:t>
            </w:r>
          </w:p>
        </w:tc>
      </w:tr>
      <w:tr w:rsidR="008446E5" w14:paraId="7A05E743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49AE56" w14:textId="77777777" w:rsidR="008446E5" w:rsidRDefault="00000000">
            <w:pPr>
              <w:widowControl w:val="0"/>
            </w:pPr>
            <w:r>
              <w:rPr>
                <w:sz w:val="18"/>
              </w:rPr>
              <w:t>B2B lahendused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B1C4C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D6CE3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B248E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A4C5B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414BC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21,000 €</w:t>
            </w:r>
          </w:p>
        </w:tc>
      </w:tr>
      <w:tr w:rsidR="008446E5" w14:paraId="51593658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85F5D7" w14:textId="77777777" w:rsidR="008446E5" w:rsidRDefault="00000000">
            <w:pPr>
              <w:widowControl w:val="0"/>
            </w:pPr>
            <w:r>
              <w:rPr>
                <w:sz w:val="18"/>
              </w:rPr>
              <w:t>Partnerreklaamid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13526B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1B7D7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A84A0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1,200 €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2C5FD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1,400 €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663DA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4,400 €</w:t>
            </w:r>
          </w:p>
        </w:tc>
      </w:tr>
      <w:tr w:rsidR="008446E5" w14:paraId="7EF12154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86AAA7" w14:textId="77777777" w:rsidR="008446E5" w:rsidRDefault="00000000">
            <w:pPr>
              <w:widowControl w:val="0"/>
            </w:pPr>
            <w:r>
              <w:rPr>
                <w:sz w:val="18"/>
              </w:rPr>
              <w:t>Kogutulu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4DBCF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24,800 €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56D93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D9225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37,200 €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078FB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43,400 €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21421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136,400 €</w:t>
            </w:r>
          </w:p>
        </w:tc>
      </w:tr>
      <w:tr w:rsidR="008446E5" w14:paraId="22108D28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987D78" w14:textId="77777777" w:rsidR="008446E5" w:rsidRDefault="008446E5">
            <w:pPr>
              <w:widowControl w:val="0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121214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4C468F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53BA5C2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52B3BB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C5E5DF" w14:textId="77777777" w:rsidR="008446E5" w:rsidRDefault="008446E5">
            <w:pPr>
              <w:widowControl w:val="0"/>
              <w:jc w:val="center"/>
            </w:pPr>
          </w:p>
        </w:tc>
      </w:tr>
      <w:tr w:rsidR="008446E5" w14:paraId="441E606C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03F5CB" w14:textId="77777777" w:rsidR="008446E5" w:rsidRDefault="00000000">
            <w:pPr>
              <w:widowControl w:val="0"/>
            </w:pPr>
            <w:r>
              <w:rPr>
                <w:sz w:val="18"/>
              </w:rPr>
              <w:t>Infrastruktuur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F96AC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1,200 €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5821BD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733F9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5AF23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1,800 €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0C40C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</w:tr>
      <w:tr w:rsidR="008446E5" w14:paraId="39602328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65DD62" w14:textId="77777777" w:rsidR="008446E5" w:rsidRDefault="00000000">
            <w:pPr>
              <w:widowControl w:val="0"/>
            </w:pPr>
            <w:r>
              <w:rPr>
                <w:sz w:val="18"/>
              </w:rPr>
              <w:t>Turundus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AEAE3C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300CD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9,000 €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69C15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10,500 €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2AFEA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12,000 €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77EA3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39,000 €</w:t>
            </w:r>
          </w:p>
        </w:tc>
      </w:tr>
      <w:tr w:rsidR="008446E5" w14:paraId="534B6AC6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3188B4" w14:textId="77777777" w:rsidR="008446E5" w:rsidRDefault="00000000">
            <w:pPr>
              <w:widowControl w:val="0"/>
            </w:pPr>
            <w:r>
              <w:rPr>
                <w:sz w:val="18"/>
              </w:rPr>
              <w:t>Arendus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562CB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FD713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0EC5E6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EEB46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8C314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15,000 €</w:t>
            </w:r>
          </w:p>
        </w:tc>
      </w:tr>
      <w:tr w:rsidR="008446E5" w14:paraId="68FCCCCC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4C230C" w14:textId="77777777" w:rsidR="008446E5" w:rsidRDefault="00000000">
            <w:pPr>
              <w:widowControl w:val="0"/>
            </w:pPr>
            <w:r>
              <w:rPr>
                <w:sz w:val="18"/>
              </w:rPr>
              <w:t>Personal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E9332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5CA7C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9C545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5C03C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90A3E1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11,000 €</w:t>
            </w:r>
          </w:p>
        </w:tc>
      </w:tr>
      <w:tr w:rsidR="008446E5" w14:paraId="7A22371E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49A326" w14:textId="77777777" w:rsidR="008446E5" w:rsidRDefault="00000000">
            <w:pPr>
              <w:widowControl w:val="0"/>
            </w:pPr>
            <w:r>
              <w:rPr>
                <w:sz w:val="18"/>
              </w:rPr>
              <w:t>Muud kulud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04B80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113D7F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5174F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00740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70240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2,600 €</w:t>
            </w:r>
          </w:p>
        </w:tc>
      </w:tr>
      <w:tr w:rsidR="008446E5" w14:paraId="61C711BA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DA9644D" w14:textId="77777777" w:rsidR="008446E5" w:rsidRDefault="00000000">
            <w:pPr>
              <w:widowControl w:val="0"/>
            </w:pPr>
            <w:r>
              <w:rPr>
                <w:sz w:val="18"/>
              </w:rPr>
              <w:t>Kogukulud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798EC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14,200 €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663F1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17,000 €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8FC31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19,800 €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3CA39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22,600 €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5DE92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73,600 €</w:t>
            </w:r>
          </w:p>
        </w:tc>
      </w:tr>
      <w:tr w:rsidR="008446E5" w14:paraId="13A63B05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FFF71F" w14:textId="77777777" w:rsidR="008446E5" w:rsidRDefault="008446E5">
            <w:pPr>
              <w:widowControl w:val="0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B81EF9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8937F0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33A0DE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AF44B4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EBA859" w14:textId="77777777" w:rsidR="008446E5" w:rsidRDefault="008446E5">
            <w:pPr>
              <w:widowControl w:val="0"/>
              <w:jc w:val="center"/>
            </w:pPr>
          </w:p>
        </w:tc>
      </w:tr>
      <w:tr w:rsidR="008446E5" w14:paraId="6B69B33E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32FCBD" w14:textId="77777777" w:rsidR="008446E5" w:rsidRDefault="00000000">
            <w:pPr>
              <w:widowControl w:val="0"/>
            </w:pPr>
            <w:r>
              <w:rPr>
                <w:sz w:val="18"/>
              </w:rPr>
              <w:t>Puhaskasum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16DB4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10,600 €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E69C3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14,000 €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04B68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17,400 €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DA9E3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20,800 €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F4DA5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62,800 €</w:t>
            </w:r>
          </w:p>
        </w:tc>
      </w:tr>
    </w:tbl>
    <w:p w14:paraId="510E37BA" w14:textId="77777777" w:rsidR="008446E5" w:rsidRDefault="008446E5"/>
    <w:p w14:paraId="297CAB1F" w14:textId="77777777" w:rsidR="008446E5" w:rsidRDefault="00000000">
      <w:r>
        <w:t>Kasumimarginaal: 46%</w:t>
      </w:r>
    </w:p>
    <w:p w14:paraId="2EBD81DB" w14:textId="77777777" w:rsidR="008446E5" w:rsidRDefault="00000000">
      <w:pPr>
        <w:pStyle w:val="Heading2"/>
      </w:pPr>
      <w:r>
        <w:lastRenderedPageBreak/>
        <w:t>6.3 Kolmanda aasta finantsprognoos</w:t>
      </w:r>
    </w:p>
    <w:tbl>
      <w:tblPr>
        <w:tblStyle w:val="TableGrid"/>
        <w:tblW w:w="8505" w:type="dxa"/>
        <w:tblLayout w:type="fixed"/>
        <w:tblLook w:val="04A0" w:firstRow="1" w:lastRow="0" w:firstColumn="1" w:lastColumn="0" w:noHBand="0" w:noVBand="1"/>
      </w:tblPr>
      <w:tblGrid>
        <w:gridCol w:w="2356"/>
        <w:gridCol w:w="1199"/>
        <w:gridCol w:w="1199"/>
        <w:gridCol w:w="1199"/>
        <w:gridCol w:w="1199"/>
        <w:gridCol w:w="1353"/>
      </w:tblGrid>
      <w:tr w:rsidR="008446E5" w14:paraId="60328387" w14:textId="77777777" w:rsidTr="00B139A0">
        <w:trPr>
          <w:trHeight w:val="240"/>
        </w:trPr>
        <w:tc>
          <w:tcPr>
            <w:tcW w:w="4028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2B6DE0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Näitaja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22F083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7185AB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21ADD1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w="1872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415E359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Q4</w:t>
            </w:r>
          </w:p>
        </w:tc>
        <w:tc>
          <w:tcPr>
            <w:tcW w:w="2160" w:type="dx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BF9E8D" w14:textId="77777777" w:rsidR="008446E5" w:rsidRDefault="00000000">
            <w:pPr>
              <w:widowControl w:val="0"/>
              <w:jc w:val="center"/>
            </w:pPr>
            <w:r>
              <w:rPr>
                <w:b/>
                <w:sz w:val="18"/>
              </w:rPr>
              <w:t>Aasta kokku</w:t>
            </w:r>
          </w:p>
        </w:tc>
      </w:tr>
      <w:tr w:rsidR="008446E5" w14:paraId="4230D7D9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ECB8FF" w14:textId="77777777" w:rsidR="008446E5" w:rsidRDefault="00000000">
            <w:pPr>
              <w:widowControl w:val="0"/>
            </w:pPr>
            <w:r>
              <w:rPr>
                <w:sz w:val="18"/>
              </w:rPr>
              <w:t>Reklaamitulu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81D82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45,000 €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4DBE2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50,000 €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85FA8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55,000 €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E7C9C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60,000 €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34C9D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210,000 €</w:t>
            </w:r>
          </w:p>
        </w:tc>
      </w:tr>
      <w:tr w:rsidR="008446E5" w14:paraId="3996A374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D57699" w14:textId="77777777" w:rsidR="008446E5" w:rsidRDefault="00000000">
            <w:pPr>
              <w:widowControl w:val="0"/>
            </w:pPr>
            <w:r>
              <w:rPr>
                <w:sz w:val="18"/>
              </w:rPr>
              <w:t>Premium tellimused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33B27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18,000 €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521B6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F223A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24,000 €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4E59FE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27,000 €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DF323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90,000 €</w:t>
            </w:r>
          </w:p>
        </w:tc>
      </w:tr>
      <w:tr w:rsidR="008446E5" w14:paraId="0CA8D8A4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095E73" w14:textId="77777777" w:rsidR="008446E5" w:rsidRDefault="00000000">
            <w:pPr>
              <w:widowControl w:val="0"/>
            </w:pPr>
            <w:r>
              <w:rPr>
                <w:sz w:val="18"/>
              </w:rPr>
              <w:t>B2B lahendused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793C4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12,000 €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0ACCE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15,000 €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63BB0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18,000 €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50A876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21,000 €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F888E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66,000 €</w:t>
            </w:r>
          </w:p>
        </w:tc>
      </w:tr>
      <w:tr w:rsidR="008446E5" w14:paraId="19091A80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8BD36F" w14:textId="77777777" w:rsidR="008446E5" w:rsidRDefault="00000000">
            <w:pPr>
              <w:widowControl w:val="0"/>
            </w:pPr>
            <w:r>
              <w:rPr>
                <w:sz w:val="18"/>
              </w:rPr>
              <w:t>Partnerreklaamid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3B2A9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DD672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CA1E06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EEBF7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35339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11,000 €</w:t>
            </w:r>
          </w:p>
        </w:tc>
      </w:tr>
      <w:tr w:rsidR="008446E5" w14:paraId="1AC43043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D4A5088" w14:textId="77777777" w:rsidR="008446E5" w:rsidRDefault="00000000">
            <w:pPr>
              <w:widowControl w:val="0"/>
            </w:pPr>
            <w:r>
              <w:rPr>
                <w:sz w:val="18"/>
              </w:rPr>
              <w:t>Kogutulu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00357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77,000 €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0F073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88,500 €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93C63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100,000 €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28A0B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111,500 €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A9AFA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377,000 €</w:t>
            </w:r>
          </w:p>
        </w:tc>
      </w:tr>
      <w:tr w:rsidR="008446E5" w14:paraId="23A0CE15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7C37EE" w14:textId="77777777" w:rsidR="008446E5" w:rsidRDefault="008446E5">
            <w:pPr>
              <w:widowControl w:val="0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7A8B23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B38AA4A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E99400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6DFA9E8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D85DDF5" w14:textId="77777777" w:rsidR="008446E5" w:rsidRDefault="008446E5">
            <w:pPr>
              <w:widowControl w:val="0"/>
              <w:jc w:val="center"/>
            </w:pPr>
          </w:p>
        </w:tc>
      </w:tr>
      <w:tr w:rsidR="008446E5" w14:paraId="64BEA732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0EB971" w14:textId="77777777" w:rsidR="008446E5" w:rsidRDefault="00000000">
            <w:pPr>
              <w:widowControl w:val="0"/>
            </w:pPr>
            <w:r>
              <w:rPr>
                <w:sz w:val="18"/>
              </w:rPr>
              <w:t>Infrastruktuur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ED1EA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9BD0CF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2,700 €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A7FB1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5939A9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3,300 €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05F61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11,400 €</w:t>
            </w:r>
          </w:p>
        </w:tc>
      </w:tr>
      <w:tr w:rsidR="008446E5" w14:paraId="508ECBCF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211703" w14:textId="77777777" w:rsidR="008446E5" w:rsidRDefault="00000000">
            <w:pPr>
              <w:widowControl w:val="0"/>
            </w:pPr>
            <w:r>
              <w:rPr>
                <w:sz w:val="18"/>
              </w:rPr>
              <w:t>Turundus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7C8C8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15,000 €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27167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18,000 €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95C44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98751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24,000 €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D1F41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78,000 €</w:t>
            </w:r>
          </w:p>
        </w:tc>
      </w:tr>
      <w:tr w:rsidR="008446E5" w14:paraId="422D2520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12DA4C9" w14:textId="77777777" w:rsidR="008446E5" w:rsidRDefault="00000000">
            <w:pPr>
              <w:widowControl w:val="0"/>
            </w:pPr>
            <w:r>
              <w:rPr>
                <w:sz w:val="18"/>
              </w:rPr>
              <w:t>Arendus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176BA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8A3EE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9B540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F4121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9,000 €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6621D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30,000 €</w:t>
            </w:r>
          </w:p>
        </w:tc>
      </w:tr>
      <w:tr w:rsidR="008446E5" w14:paraId="3464C63D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F6054E" w14:textId="77777777" w:rsidR="008446E5" w:rsidRDefault="00000000">
            <w:pPr>
              <w:widowControl w:val="0"/>
            </w:pPr>
            <w:r>
              <w:rPr>
                <w:sz w:val="18"/>
              </w:rPr>
              <w:t>Personal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36628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6E525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59E57D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7,000 €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C5DF5B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8,000 €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164BC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26,000 €</w:t>
            </w:r>
          </w:p>
        </w:tc>
      </w:tr>
      <w:tr w:rsidR="008446E5" w14:paraId="79CCD0FC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15E290" w14:textId="77777777" w:rsidR="008446E5" w:rsidRDefault="00000000">
            <w:pPr>
              <w:widowControl w:val="0"/>
            </w:pPr>
            <w:r>
              <w:rPr>
                <w:sz w:val="18"/>
              </w:rPr>
              <w:t>Muud kulud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A15DF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1,000 €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49EBAA7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1,200 €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6B5E20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06DA1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1,600 €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E8ECA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5,200 €</w:t>
            </w:r>
          </w:p>
        </w:tc>
      </w:tr>
      <w:tr w:rsidR="008446E5" w14:paraId="19B4C349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7A4477" w14:textId="77777777" w:rsidR="008446E5" w:rsidRDefault="00000000">
            <w:pPr>
              <w:widowControl w:val="0"/>
            </w:pPr>
            <w:r>
              <w:rPr>
                <w:sz w:val="18"/>
              </w:rPr>
              <w:t>Kogukulud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A158E2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29,400 €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DB8CCC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34,900 €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B55EE1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40,400 €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059F73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45,900 €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2C2E414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150,600 €</w:t>
            </w:r>
          </w:p>
        </w:tc>
      </w:tr>
      <w:tr w:rsidR="008446E5" w14:paraId="61CDA6DC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B49033" w14:textId="77777777" w:rsidR="008446E5" w:rsidRDefault="008446E5">
            <w:pPr>
              <w:widowControl w:val="0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0CD5B6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F6F7126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5483F7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57674F" w14:textId="77777777" w:rsidR="008446E5" w:rsidRDefault="008446E5">
            <w:pPr>
              <w:widowControl w:val="0"/>
              <w:jc w:val="center"/>
            </w:pP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230D9A" w14:textId="77777777" w:rsidR="008446E5" w:rsidRDefault="008446E5">
            <w:pPr>
              <w:widowControl w:val="0"/>
              <w:jc w:val="center"/>
            </w:pPr>
          </w:p>
        </w:tc>
      </w:tr>
      <w:tr w:rsidR="008446E5" w14:paraId="36D68FD1" w14:textId="77777777" w:rsidTr="00B139A0">
        <w:trPr>
          <w:trHeight w:val="240"/>
        </w:trPr>
        <w:tc>
          <w:tcPr>
            <w:tcW w:w="4028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871E90" w14:textId="77777777" w:rsidR="008446E5" w:rsidRDefault="00000000">
            <w:pPr>
              <w:widowControl w:val="0"/>
            </w:pPr>
            <w:r>
              <w:rPr>
                <w:sz w:val="18"/>
              </w:rPr>
              <w:t>Puhaskasum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FAC4F95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47,600 €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75D5B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53,600 €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3952F2A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59,600 €</w:t>
            </w:r>
          </w:p>
        </w:tc>
        <w:tc>
          <w:tcPr>
            <w:tcW w:w="1872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3F3BFF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65,600 €</w:t>
            </w:r>
          </w:p>
        </w:tc>
        <w:tc>
          <w:tcPr>
            <w:tcW w:w="2160" w:type="dx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ED6208" w14:textId="77777777" w:rsidR="008446E5" w:rsidRDefault="00000000">
            <w:pPr>
              <w:widowControl w:val="0"/>
              <w:jc w:val="center"/>
            </w:pPr>
            <w:r>
              <w:rPr>
                <w:sz w:val="18"/>
              </w:rPr>
              <w:t>226,400 €</w:t>
            </w:r>
          </w:p>
        </w:tc>
      </w:tr>
    </w:tbl>
    <w:p w14:paraId="605826A1" w14:textId="77777777" w:rsidR="008446E5" w:rsidRDefault="008446E5"/>
    <w:p w14:paraId="30CEE94C" w14:textId="77777777" w:rsidR="008446E5" w:rsidRDefault="00000000">
      <w:r>
        <w:t>Kasumimarginaal: 60%</w:t>
      </w:r>
    </w:p>
    <w:p w14:paraId="0CD8D74A" w14:textId="77777777" w:rsidR="008446E5" w:rsidRDefault="00000000">
      <w:pPr>
        <w:pStyle w:val="Heading1"/>
      </w:pPr>
      <w:r>
        <w:t>7. Investeeringu vajadus</w:t>
      </w:r>
    </w:p>
    <w:p w14:paraId="75C7DAB7" w14:textId="77777777" w:rsidR="008446E5" w:rsidRDefault="00000000">
      <w:pPr>
        <w:pStyle w:val="Heading2"/>
      </w:pPr>
      <w:r>
        <w:t>7.1 Esimese aasta investeeringu nõuded</w:t>
      </w:r>
    </w:p>
    <w:p w14:paraId="0F1E9E76" w14:textId="77777777" w:rsidR="008446E5" w:rsidRDefault="00000000">
      <w:r>
        <w:t>Esimese aasta investeering:</w:t>
      </w:r>
    </w:p>
    <w:p w14:paraId="24B1D1A3" w14:textId="77777777" w:rsidR="008446E5" w:rsidRDefault="00000000">
      <w:pPr>
        <w:pStyle w:val="ListBullet"/>
      </w:pPr>
      <w:r>
        <w:t>Arendus: 7,000 € (juba tehtud)</w:t>
      </w:r>
    </w:p>
    <w:p w14:paraId="54C4199A" w14:textId="77777777" w:rsidR="008446E5" w:rsidRDefault="00000000">
      <w:pPr>
        <w:pStyle w:val="ListBullet"/>
      </w:pPr>
      <w:r>
        <w:t>Turundus: 15,000 €</w:t>
      </w:r>
    </w:p>
    <w:p w14:paraId="02171C6A" w14:textId="77777777" w:rsidR="008446E5" w:rsidRDefault="00000000">
      <w:pPr>
        <w:pStyle w:val="ListBullet"/>
      </w:pPr>
      <w:r>
        <w:t>Infrastruktuur: 3,300 €</w:t>
      </w:r>
    </w:p>
    <w:p w14:paraId="4BA9BE76" w14:textId="77777777" w:rsidR="008446E5" w:rsidRDefault="00000000">
      <w:pPr>
        <w:pStyle w:val="ListBullet"/>
      </w:pPr>
      <w:r>
        <w:t>Personal: 1,500 €</w:t>
      </w:r>
    </w:p>
    <w:p w14:paraId="49FC984D" w14:textId="77777777" w:rsidR="008446E5" w:rsidRDefault="00000000">
      <w:pPr>
        <w:pStyle w:val="ListBullet"/>
      </w:pPr>
      <w:r>
        <w:t>Muud kulud: 1,400 €</w:t>
      </w:r>
    </w:p>
    <w:p w14:paraId="7A6B8DDF" w14:textId="77777777" w:rsidR="008446E5" w:rsidRDefault="00000000">
      <w:pPr>
        <w:pStyle w:val="ListBullet"/>
      </w:pPr>
      <w:r>
        <w:t>Kokku: 28,200 €</w:t>
      </w:r>
    </w:p>
    <w:p w14:paraId="0B2EA44B" w14:textId="77777777" w:rsidR="008446E5" w:rsidRDefault="008446E5"/>
    <w:p w14:paraId="17618387" w14:textId="77777777" w:rsidR="008446E5" w:rsidRDefault="00000000">
      <w:pPr>
        <w:pStyle w:val="Heading2"/>
      </w:pPr>
      <w:r>
        <w:lastRenderedPageBreak/>
        <w:t>7.2 Töötukassa toetuse kasutamine</w:t>
      </w:r>
    </w:p>
    <w:p w14:paraId="12FF80F3" w14:textId="77777777" w:rsidR="008446E5" w:rsidRDefault="00000000">
      <w:r>
        <w:t>Töötukassa toetust kasutatakse järgmiste eesmärkide jaoks:</w:t>
      </w:r>
    </w:p>
    <w:p w14:paraId="6F02B8E0" w14:textId="77777777" w:rsidR="008446E5" w:rsidRDefault="00000000">
      <w:pPr>
        <w:pStyle w:val="ListBullet"/>
      </w:pPr>
      <w:r>
        <w:t>Turunduskulud: SEO optimeerimine, sisuturundus, sotsiaalmeedia reklaam</w:t>
      </w:r>
    </w:p>
    <w:p w14:paraId="567B57F8" w14:textId="77777777" w:rsidR="008446E5" w:rsidRDefault="00000000">
      <w:pPr>
        <w:pStyle w:val="ListBullet"/>
      </w:pPr>
      <w:r>
        <w:t>Infrastruktuuri kulud: server hosting, CDN, andmebaas</w:t>
      </w:r>
    </w:p>
    <w:p w14:paraId="54EAA2D4" w14:textId="77777777" w:rsidR="008446E5" w:rsidRDefault="00000000">
      <w:pPr>
        <w:pStyle w:val="ListBullet"/>
      </w:pPr>
      <w:r>
        <w:t>Arenduskulud: täiendavad funktsioonid, turundusmaterjalide arendamine</w:t>
      </w:r>
    </w:p>
    <w:p w14:paraId="487581C5" w14:textId="77777777" w:rsidR="008446E5" w:rsidRDefault="00000000">
      <w:pPr>
        <w:pStyle w:val="ListBullet"/>
      </w:pPr>
      <w:r>
        <w:t>Personal: osalise tööajaga turunduse spetsialisti palkamine</w:t>
      </w:r>
    </w:p>
    <w:p w14:paraId="5F004BD7" w14:textId="77777777" w:rsidR="008446E5" w:rsidRDefault="008446E5"/>
    <w:p w14:paraId="296A58D0" w14:textId="77777777" w:rsidR="008446E5" w:rsidRDefault="00000000">
      <w:pPr>
        <w:pStyle w:val="Heading2"/>
      </w:pPr>
      <w:r>
        <w:t>7.3 Oodatav tulemus</w:t>
      </w:r>
    </w:p>
    <w:p w14:paraId="6FDDF801" w14:textId="77777777" w:rsidR="008446E5" w:rsidRDefault="00000000">
      <w:r>
        <w:t>Investeeringu abil saavutatakse:</w:t>
      </w:r>
    </w:p>
    <w:p w14:paraId="31803367" w14:textId="77777777" w:rsidR="008446E5" w:rsidRDefault="00000000">
      <w:pPr>
        <w:pStyle w:val="ListBullet"/>
      </w:pPr>
      <w:r>
        <w:t>Platvormi stabiliseerimine ja kasutajate kasv</w:t>
      </w:r>
    </w:p>
    <w:p w14:paraId="1E40C5C5" w14:textId="77777777" w:rsidR="008446E5" w:rsidRDefault="00000000">
      <w:pPr>
        <w:pStyle w:val="ListBullet"/>
      </w:pPr>
      <w:r>
        <w:t>Tugev SEO positsioon</w:t>
      </w:r>
    </w:p>
    <w:p w14:paraId="35EFD7C1" w14:textId="77777777" w:rsidR="008446E5" w:rsidRDefault="00000000">
      <w:pPr>
        <w:pStyle w:val="ListBullet"/>
      </w:pPr>
      <w:r>
        <w:t>Premium funktsioonide käivitamine</w:t>
      </w:r>
    </w:p>
    <w:p w14:paraId="4D34E200" w14:textId="77777777" w:rsidR="008446E5" w:rsidRDefault="00000000">
      <w:pPr>
        <w:pStyle w:val="ListBullet"/>
      </w:pPr>
      <w:r>
        <w:t>Reklaamitulu käivitamine</w:t>
      </w:r>
    </w:p>
    <w:p w14:paraId="00CF0082" w14:textId="77777777" w:rsidR="008446E5" w:rsidRDefault="00000000">
      <w:pPr>
        <w:pStyle w:val="ListBullet"/>
      </w:pPr>
      <w:r>
        <w:t>Tasuvuspunkt 14–16 kuu jooksul</w:t>
      </w:r>
    </w:p>
    <w:p w14:paraId="20531AEC" w14:textId="77777777" w:rsidR="008446E5" w:rsidRDefault="008446E5"/>
    <w:p w14:paraId="2F3CA335" w14:textId="77777777" w:rsidR="008446E5" w:rsidRDefault="00000000">
      <w:pPr>
        <w:pStyle w:val="Heading1"/>
      </w:pPr>
      <w:r>
        <w:t>8. Riskianalüüs</w:t>
      </w:r>
    </w:p>
    <w:p w14:paraId="444DF492" w14:textId="77777777" w:rsidR="008446E5" w:rsidRDefault="00000000">
      <w:pPr>
        <w:pStyle w:val="Heading2"/>
      </w:pPr>
      <w:r>
        <w:t>8.1 Peamised riskid</w:t>
      </w:r>
    </w:p>
    <w:p w14:paraId="7DAC4BBB" w14:textId="77777777" w:rsidR="008446E5" w:rsidRDefault="00000000">
      <w:pPr>
        <w:pStyle w:val="Heading3"/>
      </w:pPr>
      <w:r>
        <w:t>8.1.1 Kõrged infrastruktuuri kulud</w:t>
      </w:r>
    </w:p>
    <w:p w14:paraId="55E2406A" w14:textId="77777777" w:rsidR="008446E5" w:rsidRDefault="00000000">
      <w:r>
        <w:t>Risk: Kasutajate kasv suurendab serverikulusid</w:t>
      </w:r>
    </w:p>
    <w:p w14:paraId="63CE0988" w14:textId="77777777" w:rsidR="008446E5" w:rsidRDefault="00000000">
      <w:r>
        <w:t>Tõenäosus: Keskmine</w:t>
      </w:r>
    </w:p>
    <w:p w14:paraId="72509D3D" w14:textId="77777777" w:rsidR="008446E5" w:rsidRDefault="00000000">
      <w:r>
        <w:t>Mõju: Keskmine</w:t>
      </w:r>
    </w:p>
    <w:p w14:paraId="19AD3083" w14:textId="77777777" w:rsidR="008446E5" w:rsidRDefault="00000000">
      <w:r>
        <w:t>Leevendamine: Tõhus töötlemise algoritm, pilve auto-skaleerimine, CDN kasutamine</w:t>
      </w:r>
    </w:p>
    <w:p w14:paraId="242AD51A" w14:textId="77777777" w:rsidR="008446E5" w:rsidRDefault="00000000">
      <w:pPr>
        <w:pStyle w:val="Heading3"/>
      </w:pPr>
      <w:r>
        <w:t>8.1.2 Tugev konkurents</w:t>
      </w:r>
    </w:p>
    <w:p w14:paraId="1A3E132D" w14:textId="77777777" w:rsidR="008446E5" w:rsidRDefault="00000000">
      <w:r>
        <w:t>Risk: Suuremad konkurendid võivad konkureerida</w:t>
      </w:r>
    </w:p>
    <w:p w14:paraId="5A7258D2" w14:textId="77777777" w:rsidR="008446E5" w:rsidRDefault="00000000">
      <w:r>
        <w:t>Tõenäosus: Kõrge</w:t>
      </w:r>
    </w:p>
    <w:p w14:paraId="6FC66852" w14:textId="77777777" w:rsidR="008446E5" w:rsidRDefault="00000000">
      <w:r>
        <w:t>Mõju: Keskmine</w:t>
      </w:r>
    </w:p>
    <w:p w14:paraId="299D118B" w14:textId="77777777" w:rsidR="008446E5" w:rsidRDefault="00000000">
      <w:r>
        <w:t>Leevendamine: Ainulaadsed funktsioonid, parem kasutajakogemus, kiire arendus</w:t>
      </w:r>
    </w:p>
    <w:p w14:paraId="09B6CFCD" w14:textId="77777777" w:rsidR="008446E5" w:rsidRDefault="00000000">
      <w:pPr>
        <w:pStyle w:val="Heading3"/>
      </w:pPr>
      <w:r>
        <w:t>8.1.3 Juridilised/järgimisnõuded</w:t>
      </w:r>
    </w:p>
    <w:p w14:paraId="454E97D5" w14:textId="77777777" w:rsidR="008446E5" w:rsidRDefault="00000000">
      <w:r>
        <w:t>Risk: GDPR, andmekaitse, autoriõigused</w:t>
      </w:r>
    </w:p>
    <w:p w14:paraId="73238E3B" w14:textId="77777777" w:rsidR="008446E5" w:rsidRDefault="00000000">
      <w:r>
        <w:lastRenderedPageBreak/>
        <w:t>Tõenäosus: Keskmine</w:t>
      </w:r>
    </w:p>
    <w:p w14:paraId="3614750E" w14:textId="77777777" w:rsidR="008446E5" w:rsidRDefault="00000000">
      <w:r>
        <w:t>Mõju: Kõrge</w:t>
      </w:r>
    </w:p>
    <w:p w14:paraId="49DB6B3C" w14:textId="77777777" w:rsidR="008446E5" w:rsidRDefault="00000000">
      <w:r>
        <w:t>Leevendamine: Privaatsuskeskne disain, selged kasutustingimused, juridiline nõustamine</w:t>
      </w:r>
    </w:p>
    <w:p w14:paraId="01ADABC7" w14:textId="77777777" w:rsidR="008446E5" w:rsidRDefault="00000000">
      <w:pPr>
        <w:pStyle w:val="Heading3"/>
      </w:pPr>
      <w:r>
        <w:t>8.1.4 Turunduse ebaõnnestumine</w:t>
      </w:r>
    </w:p>
    <w:p w14:paraId="7EA38FA3" w14:textId="77777777" w:rsidR="008446E5" w:rsidRDefault="00000000">
      <w:r>
        <w:t>Risk: Liikluse kasv on aeglasem kui oodatud</w:t>
      </w:r>
    </w:p>
    <w:p w14:paraId="63CA4FB5" w14:textId="77777777" w:rsidR="008446E5" w:rsidRDefault="00000000">
      <w:r>
        <w:t>Tõenäosus: Keskmine</w:t>
      </w:r>
    </w:p>
    <w:p w14:paraId="6360CE75" w14:textId="77777777" w:rsidR="008446E5" w:rsidRDefault="00000000">
      <w:r>
        <w:t>Mõju: Keskmine</w:t>
      </w:r>
    </w:p>
    <w:p w14:paraId="13DD5A70" w14:textId="77777777" w:rsidR="008446E5" w:rsidRDefault="00000000">
      <w:r>
        <w:t>Leevendamine: Mitmekesine turundusstrateegia, SEO fookus, sotsiaalmeedia kohalolek</w:t>
      </w:r>
    </w:p>
    <w:p w14:paraId="2DE33ECC" w14:textId="77777777" w:rsidR="008446E5" w:rsidRDefault="00000000">
      <w:pPr>
        <w:pStyle w:val="Heading1"/>
      </w:pPr>
      <w:r>
        <w:t>9. Töökohtade loomine</w:t>
      </w:r>
    </w:p>
    <w:p w14:paraId="01ECF639" w14:textId="77777777" w:rsidR="008446E5" w:rsidRDefault="00000000">
      <w:pPr>
        <w:pStyle w:val="Heading2"/>
      </w:pPr>
      <w:r>
        <w:t>9.1 Lähiajaline (1. aasta)</w:t>
      </w:r>
    </w:p>
    <w:p w14:paraId="7AAEA193" w14:textId="77777777" w:rsidR="008446E5" w:rsidRDefault="00000000">
      <w:r>
        <w:t>Esimesel aastal:</w:t>
      </w:r>
    </w:p>
    <w:p w14:paraId="18797F71" w14:textId="77777777" w:rsidR="008446E5" w:rsidRDefault="00000000">
      <w:pPr>
        <w:pStyle w:val="ListBullet"/>
      </w:pPr>
      <w:r>
        <w:t>Ettevõtja ise: täisajaline töö</w:t>
      </w:r>
    </w:p>
    <w:p w14:paraId="081ABFFC" w14:textId="77777777" w:rsidR="008446E5" w:rsidRDefault="00000000">
      <w:pPr>
        <w:pStyle w:val="ListBullet"/>
      </w:pPr>
      <w:r>
        <w:t>Osalise tööajaga turunduse spetsialist: 0,5 kohta (aasta teisel poolel)</w:t>
      </w:r>
    </w:p>
    <w:p w14:paraId="0543E74A" w14:textId="77777777" w:rsidR="008446E5" w:rsidRDefault="008446E5"/>
    <w:p w14:paraId="190CB2F7" w14:textId="77777777" w:rsidR="008446E5" w:rsidRDefault="00000000">
      <w:pPr>
        <w:pStyle w:val="Heading2"/>
      </w:pPr>
      <w:r>
        <w:t>9.2 Keskmine tähtaeg (2. aasta)</w:t>
      </w:r>
    </w:p>
    <w:p w14:paraId="173A603C" w14:textId="77777777" w:rsidR="008446E5" w:rsidRDefault="00000000">
      <w:r>
        <w:t>Teisel aastal:</w:t>
      </w:r>
    </w:p>
    <w:p w14:paraId="358AA19C" w14:textId="77777777" w:rsidR="008446E5" w:rsidRDefault="00000000">
      <w:pPr>
        <w:pStyle w:val="ListBullet"/>
      </w:pPr>
      <w:r>
        <w:t>Ettevõtja ise: täisajaline töö</w:t>
      </w:r>
    </w:p>
    <w:p w14:paraId="22669FE9" w14:textId="77777777" w:rsidR="008446E5" w:rsidRDefault="00000000">
      <w:pPr>
        <w:pStyle w:val="ListBullet"/>
      </w:pPr>
      <w:r>
        <w:t>Täisajaline arendaja: 1 koht</w:t>
      </w:r>
    </w:p>
    <w:p w14:paraId="56117700" w14:textId="77777777" w:rsidR="008446E5" w:rsidRDefault="00000000">
      <w:pPr>
        <w:pStyle w:val="ListBullet"/>
      </w:pPr>
      <w:r>
        <w:t>Täisajaline turunduse spetsialist: 1 koht</w:t>
      </w:r>
    </w:p>
    <w:p w14:paraId="770F0E2B" w14:textId="77777777" w:rsidR="008446E5" w:rsidRDefault="00000000">
      <w:pPr>
        <w:pStyle w:val="ListBullet"/>
      </w:pPr>
      <w:r>
        <w:t>B2B müügispetsialist: 1 koht</w:t>
      </w:r>
    </w:p>
    <w:p w14:paraId="179F794A" w14:textId="77777777" w:rsidR="008446E5" w:rsidRDefault="00000000">
      <w:pPr>
        <w:pStyle w:val="ListBullet"/>
      </w:pPr>
      <w:r>
        <w:t>Klienditugi spetsialist: 1 koht</w:t>
      </w:r>
    </w:p>
    <w:p w14:paraId="5BFCD47D" w14:textId="77777777" w:rsidR="008446E5" w:rsidRDefault="00000000">
      <w:pPr>
        <w:pStyle w:val="ListBullet"/>
      </w:pPr>
      <w:r>
        <w:t>Kokku: 5 töökohta</w:t>
      </w:r>
    </w:p>
    <w:p w14:paraId="0D7099A1" w14:textId="77777777" w:rsidR="008446E5" w:rsidRDefault="008446E5"/>
    <w:p w14:paraId="33C25D47" w14:textId="77777777" w:rsidR="008446E5" w:rsidRDefault="00000000">
      <w:pPr>
        <w:pStyle w:val="Heading2"/>
      </w:pPr>
      <w:r>
        <w:t>9.3 Pikaajaline (3. aasta)</w:t>
      </w:r>
    </w:p>
    <w:p w14:paraId="42813194" w14:textId="77777777" w:rsidR="008446E5" w:rsidRDefault="00000000">
      <w:r>
        <w:t>Kolmandal aastal:</w:t>
      </w:r>
    </w:p>
    <w:p w14:paraId="7157CADC" w14:textId="77777777" w:rsidR="008446E5" w:rsidRDefault="00000000">
      <w:pPr>
        <w:pStyle w:val="ListBullet"/>
      </w:pPr>
      <w:r>
        <w:t>Arendusmeeskond: 3–5 inimest</w:t>
      </w:r>
    </w:p>
    <w:p w14:paraId="500E60CB" w14:textId="77777777" w:rsidR="008446E5" w:rsidRDefault="00000000">
      <w:pPr>
        <w:pStyle w:val="ListBullet"/>
      </w:pPr>
      <w:r>
        <w:t>Turundusmeeskond: 2–3 inimest</w:t>
      </w:r>
    </w:p>
    <w:p w14:paraId="52A423C9" w14:textId="77777777" w:rsidR="008446E5" w:rsidRDefault="00000000">
      <w:pPr>
        <w:pStyle w:val="ListBullet"/>
      </w:pPr>
      <w:r>
        <w:t>Müügimeeskond: 2–3 inimest</w:t>
      </w:r>
    </w:p>
    <w:p w14:paraId="7DFDC044" w14:textId="77777777" w:rsidR="008446E5" w:rsidRDefault="00000000">
      <w:pPr>
        <w:pStyle w:val="ListBullet"/>
      </w:pPr>
      <w:r>
        <w:t>Toetusmeeskond: 2–3 inimest</w:t>
      </w:r>
    </w:p>
    <w:p w14:paraId="0AC5E046" w14:textId="77777777" w:rsidR="008446E5" w:rsidRDefault="00000000">
      <w:pPr>
        <w:pStyle w:val="ListBullet"/>
      </w:pPr>
      <w:r>
        <w:t>Juhtimine: CEO, CTO, CMO</w:t>
      </w:r>
    </w:p>
    <w:p w14:paraId="6439A2BD" w14:textId="77777777" w:rsidR="008446E5" w:rsidRDefault="00000000">
      <w:pPr>
        <w:pStyle w:val="ListBullet"/>
      </w:pPr>
      <w:r>
        <w:t>Kokku: 10–15 töökohta</w:t>
      </w:r>
    </w:p>
    <w:p w14:paraId="1225072D" w14:textId="77777777" w:rsidR="008446E5" w:rsidRDefault="008446E5"/>
    <w:p w14:paraId="31910D02" w14:textId="77777777" w:rsidR="008446E5" w:rsidRDefault="00000000">
      <w:pPr>
        <w:pStyle w:val="Heading1"/>
      </w:pPr>
      <w:r>
        <w:t>10. Kokkuvõte</w:t>
      </w:r>
    </w:p>
    <w:p w14:paraId="24ACE064" w14:textId="77777777" w:rsidR="008446E5" w:rsidRDefault="00000000">
      <w:r>
        <w:t>FlipUnit.eu on positsioneeritud kasutama veebipõhiste tööriistade turu kasvu. 100+ tööriistaga, registreerimiseta mudeliga ja skaleeritava arhitektuuriga on platvorm valmis kasvama tasuta utiliidist tasuliseks platvormiks reklaamitulu, premium tellimuste ja ettevõtete lahenduste kaudu.</w:t>
      </w:r>
    </w:p>
    <w:p w14:paraId="17292DEE" w14:textId="77777777" w:rsidR="008446E5" w:rsidRDefault="00000000">
      <w:pPr>
        <w:pStyle w:val="Heading2"/>
      </w:pPr>
      <w:r>
        <w:t>10.1 Peamised edu tegurid</w:t>
      </w:r>
    </w:p>
    <w:p w14:paraId="21D3AF85" w14:textId="77777777" w:rsidR="008446E5" w:rsidRDefault="00000000">
      <w:pPr>
        <w:pStyle w:val="ListBullet"/>
      </w:pPr>
      <w:r>
        <w:t>Tugev SEO alus</w:t>
      </w:r>
    </w:p>
    <w:p w14:paraId="510153A9" w14:textId="77777777" w:rsidR="008446E5" w:rsidRDefault="00000000">
      <w:pPr>
        <w:pStyle w:val="ListBullet"/>
      </w:pPr>
      <w:r>
        <w:t>Kasutajakeskne disain</w:t>
      </w:r>
    </w:p>
    <w:p w14:paraId="3AF36C23" w14:textId="77777777" w:rsidR="008446E5" w:rsidRDefault="00000000">
      <w:pPr>
        <w:pStyle w:val="ListBullet"/>
      </w:pPr>
      <w:r>
        <w:t>Pidev funktsioonide arendus</w:t>
      </w:r>
    </w:p>
    <w:p w14:paraId="27884A37" w14:textId="77777777" w:rsidR="008446E5" w:rsidRDefault="00000000">
      <w:pPr>
        <w:pStyle w:val="ListBullet"/>
      </w:pPr>
      <w:r>
        <w:t>Tõhus tasustamisstrateegia</w:t>
      </w:r>
    </w:p>
    <w:p w14:paraId="3293EF1B" w14:textId="77777777" w:rsidR="008446E5" w:rsidRDefault="00000000">
      <w:pPr>
        <w:pStyle w:val="ListBullet"/>
      </w:pPr>
      <w:r>
        <w:t>Skaleeritav tehnoloogia infrastruktuur</w:t>
      </w:r>
    </w:p>
    <w:p w14:paraId="7048B174" w14:textId="77777777" w:rsidR="008446E5" w:rsidRDefault="00000000">
      <w:pPr>
        <w:pStyle w:val="ListBullet"/>
      </w:pPr>
      <w:r>
        <w:t>Tugev bränd</w:t>
      </w:r>
    </w:p>
    <w:p w14:paraId="2FCC9665" w14:textId="77777777" w:rsidR="008446E5" w:rsidRDefault="00000000">
      <w:pPr>
        <w:pStyle w:val="ListBullet"/>
      </w:pPr>
      <w:r>
        <w:t>Kasutajate lojaalsus</w:t>
      </w:r>
    </w:p>
    <w:p w14:paraId="56B25FDB" w14:textId="77777777" w:rsidR="008446E5" w:rsidRDefault="008446E5"/>
    <w:p w14:paraId="1414331F" w14:textId="77777777" w:rsidR="008446E5" w:rsidRDefault="00000000">
      <w:pPr>
        <w:pStyle w:val="Heading2"/>
      </w:pPr>
      <w:r>
        <w:t>10.2 Oodatav tulemus</w:t>
      </w:r>
    </w:p>
    <w:p w14:paraId="65F9E894" w14:textId="77777777" w:rsidR="008446E5" w:rsidRDefault="00000000">
      <w:r>
        <w:t>Finantsiline tulemus:</w:t>
      </w:r>
    </w:p>
    <w:p w14:paraId="3F5C5812" w14:textId="77777777" w:rsidR="008446E5" w:rsidRDefault="00000000">
      <w:pPr>
        <w:pStyle w:val="ListBullet"/>
      </w:pPr>
      <w:r>
        <w:t>1. aasta: -10,725 € (investeering)</w:t>
      </w:r>
    </w:p>
    <w:p w14:paraId="54AB905E" w14:textId="77777777" w:rsidR="008446E5" w:rsidRDefault="00000000">
      <w:pPr>
        <w:pStyle w:val="ListBullet"/>
      </w:pPr>
      <w:r>
        <w:t>2. aasta: +62,800 € (ROI: 223%)</w:t>
      </w:r>
    </w:p>
    <w:p w14:paraId="54CE3A38" w14:textId="77777777" w:rsidR="008446E5" w:rsidRDefault="00000000">
      <w:pPr>
        <w:pStyle w:val="ListBullet"/>
      </w:pPr>
      <w:r>
        <w:t>3. aasta: +226,400 € (ROI: 150%)</w:t>
      </w:r>
    </w:p>
    <w:p w14:paraId="069C488B" w14:textId="77777777" w:rsidR="008446E5" w:rsidRDefault="00000000">
      <w:pPr>
        <w:pStyle w:val="ListBullet"/>
      </w:pPr>
      <w:r>
        <w:t>3 aasta kogukasum: 278,475 €</w:t>
      </w:r>
    </w:p>
    <w:p w14:paraId="3497B9F0" w14:textId="77777777" w:rsidR="008446E5" w:rsidRDefault="008446E5"/>
    <w:p w14:paraId="3BC503EE" w14:textId="77777777" w:rsidR="008446E5" w:rsidRDefault="00000000">
      <w:r>
        <w:t>Kasutajate kasv:</w:t>
      </w:r>
    </w:p>
    <w:p w14:paraId="10348FD7" w14:textId="77777777" w:rsidR="008446E5" w:rsidRDefault="00000000">
      <w:pPr>
        <w:pStyle w:val="ListBullet"/>
      </w:pPr>
      <w:r>
        <w:t>1. aasta: 10,000–50,000 MAU</w:t>
      </w:r>
    </w:p>
    <w:p w14:paraId="4B7EDE6E" w14:textId="77777777" w:rsidR="008446E5" w:rsidRDefault="00000000">
      <w:pPr>
        <w:pStyle w:val="ListBullet"/>
      </w:pPr>
      <w:r>
        <w:t>2. aasta: 200,000–500,000 MAU</w:t>
      </w:r>
    </w:p>
    <w:p w14:paraId="5D280C0F" w14:textId="77777777" w:rsidR="008446E5" w:rsidRDefault="00000000">
      <w:pPr>
        <w:pStyle w:val="ListBullet"/>
      </w:pPr>
      <w:r>
        <w:t>3. aasta: 500,000–1,000,000 MAU</w:t>
      </w:r>
    </w:p>
    <w:p w14:paraId="64637D14" w14:textId="77777777" w:rsidR="008446E5" w:rsidRDefault="008446E5"/>
    <w:p w14:paraId="57C25C1B" w14:textId="77777777" w:rsidR="008446E5" w:rsidRDefault="00000000">
      <w:r>
        <w:t>Tasuvuspunkt: Kuu 14–16 (1. aasta lõpus)</w:t>
      </w:r>
    </w:p>
    <w:p w14:paraId="56544A9A" w14:textId="77777777" w:rsidR="008446E5" w:rsidRDefault="00000000">
      <w:pPr>
        <w:pStyle w:val="Heading2"/>
      </w:pPr>
      <w:r>
        <w:t>10.3 Järgmised sammud</w:t>
      </w:r>
    </w:p>
    <w:p w14:paraId="7ABEEB21" w14:textId="77777777" w:rsidR="008446E5" w:rsidRDefault="00000000">
      <w:r>
        <w:t>Lähiajaline (1–3 kuud):</w:t>
      </w:r>
    </w:p>
    <w:p w14:paraId="094F547E" w14:textId="77777777" w:rsidR="008446E5" w:rsidRDefault="00000000">
      <w:pPr>
        <w:pStyle w:val="ListBullet"/>
      </w:pPr>
      <w:r>
        <w:t>Premium funktsioonide arendamine</w:t>
      </w:r>
    </w:p>
    <w:p w14:paraId="436910DB" w14:textId="77777777" w:rsidR="008446E5" w:rsidRDefault="00000000">
      <w:pPr>
        <w:pStyle w:val="ListBullet"/>
      </w:pPr>
      <w:r>
        <w:t>Google AdSense integratsioon</w:t>
      </w:r>
    </w:p>
    <w:p w14:paraId="30B88C68" w14:textId="77777777" w:rsidR="008446E5" w:rsidRDefault="00000000">
      <w:pPr>
        <w:pStyle w:val="ListBullet"/>
      </w:pPr>
      <w:r>
        <w:t>Blogi käivitamine</w:t>
      </w:r>
    </w:p>
    <w:p w14:paraId="32EF4C5F" w14:textId="77777777" w:rsidR="008446E5" w:rsidRDefault="00000000">
      <w:pPr>
        <w:pStyle w:val="ListBullet"/>
      </w:pPr>
      <w:r>
        <w:t>Sotsiaalmeedia kontode loomine</w:t>
      </w:r>
    </w:p>
    <w:p w14:paraId="2151A324" w14:textId="77777777" w:rsidR="008446E5" w:rsidRDefault="00000000">
      <w:pPr>
        <w:pStyle w:val="ListBullet"/>
      </w:pPr>
      <w:r>
        <w:lastRenderedPageBreak/>
        <w:t>Kasutajate tagasiside kogumine</w:t>
      </w:r>
    </w:p>
    <w:p w14:paraId="53EC729F" w14:textId="77777777" w:rsidR="008446E5" w:rsidRDefault="008446E5"/>
    <w:sectPr w:rsidR="008446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8236">
    <w:abstractNumId w:val="8"/>
  </w:num>
  <w:num w:numId="2" w16cid:durableId="1754163220">
    <w:abstractNumId w:val="6"/>
  </w:num>
  <w:num w:numId="3" w16cid:durableId="1581938521">
    <w:abstractNumId w:val="5"/>
  </w:num>
  <w:num w:numId="4" w16cid:durableId="1293755424">
    <w:abstractNumId w:val="4"/>
  </w:num>
  <w:num w:numId="5" w16cid:durableId="612785526">
    <w:abstractNumId w:val="7"/>
  </w:num>
  <w:num w:numId="6" w16cid:durableId="850148883">
    <w:abstractNumId w:val="3"/>
  </w:num>
  <w:num w:numId="7" w16cid:durableId="1432435898">
    <w:abstractNumId w:val="2"/>
  </w:num>
  <w:num w:numId="8" w16cid:durableId="1995646458">
    <w:abstractNumId w:val="1"/>
  </w:num>
  <w:num w:numId="9" w16cid:durableId="3613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46E5"/>
    <w:rsid w:val="00A45B5D"/>
    <w:rsid w:val="00AA1D8D"/>
    <w:rsid w:val="00B139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0D1C51"/>
  <w14:defaultImageDpi w14:val="300"/>
  <w15:docId w15:val="{66BF819B-0066-4F4E-BF5A-735D2279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1554</Words>
  <Characters>10197</Characters>
  <Application>Microsoft Office Word</Application>
  <DocSecurity>0</DocSecurity>
  <Lines>566</Lines>
  <Paragraphs>534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Tarmo Kouhkna</cp:lastModifiedBy>
  <cp:revision>2</cp:revision>
  <dcterms:created xsi:type="dcterms:W3CDTF">2013-12-23T23:15:00Z</dcterms:created>
  <dcterms:modified xsi:type="dcterms:W3CDTF">2025-12-14T06:27:00Z</dcterms:modified>
  <cp:category/>
</cp:coreProperties>
</file>